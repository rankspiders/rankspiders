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D51F" w14:textId="6F68AF9D" w:rsidR="00BE23FD" w:rsidRDefault="00000000">
      <w:pPr>
        <w:jc w:val="center"/>
      </w:pPr>
      <w:r>
        <w:rPr>
          <w:b/>
          <w:color w:val="1F3864"/>
          <w:sz w:val="40"/>
        </w:rPr>
        <w:t>RANK SPIDERS — COMPLETE WEBSITE CONTENT INVENTORY</w:t>
      </w:r>
    </w:p>
    <w:p w14:paraId="4021FC59" w14:textId="77777777" w:rsidR="00BE23FD" w:rsidRDefault="00000000">
      <w:pPr>
        <w:jc w:val="center"/>
      </w:pPr>
      <w:r>
        <w:rPr>
          <w:color w:val="555555"/>
          <w:sz w:val="20"/>
        </w:rPr>
        <w:t>All Pages · All Sections · All URLs  |  Content Writing Reference  |  rankspiders.com</w:t>
      </w:r>
    </w:p>
    <w:p w14:paraId="72DAC65C" w14:textId="77777777" w:rsidR="00BE23FD" w:rsidRDefault="00BE23FD"/>
    <w:p w14:paraId="4DF8A411" w14:textId="77777777" w:rsidR="00BE23FD" w:rsidRDefault="00000000">
      <w:pPr>
        <w:spacing w:before="200" w:after="60"/>
      </w:pPr>
      <w:r>
        <w:rPr>
          <w:b/>
          <w:color w:val="1F3864"/>
          <w:sz w:val="32"/>
        </w:rPr>
        <w:t>1. HEADER NAVIGATION</w:t>
      </w:r>
    </w:p>
    <w:tbl>
      <w:tblPr>
        <w:tblStyle w:val="TableGrid"/>
        <w:tblW w:w="0" w:type="auto"/>
        <w:tblLook w:val="04A0" w:firstRow="1" w:lastRow="0" w:firstColumn="1" w:lastColumn="0" w:noHBand="0" w:noVBand="1"/>
      </w:tblPr>
      <w:tblGrid>
        <w:gridCol w:w="2268"/>
        <w:gridCol w:w="2835"/>
        <w:gridCol w:w="6803"/>
      </w:tblGrid>
      <w:tr w:rsidR="00BE23FD" w14:paraId="62E0A56B" w14:textId="77777777">
        <w:tc>
          <w:tcPr>
            <w:tcW w:w="2268" w:type="dxa"/>
            <w:shd w:val="clear" w:color="auto" w:fill="1F3864"/>
          </w:tcPr>
          <w:p w14:paraId="56BB08B3" w14:textId="77777777" w:rsidR="00BE23FD" w:rsidRDefault="00000000">
            <w:pPr>
              <w:jc w:val="center"/>
            </w:pPr>
            <w:r>
              <w:rPr>
                <w:b/>
                <w:color w:val="FFFFFF"/>
                <w:sz w:val="18"/>
              </w:rPr>
              <w:t>Label</w:t>
            </w:r>
          </w:p>
        </w:tc>
        <w:tc>
          <w:tcPr>
            <w:tcW w:w="2835" w:type="dxa"/>
            <w:shd w:val="clear" w:color="auto" w:fill="1F3864"/>
          </w:tcPr>
          <w:p w14:paraId="6049A3C7" w14:textId="77777777" w:rsidR="00BE23FD" w:rsidRDefault="00000000">
            <w:pPr>
              <w:jc w:val="center"/>
            </w:pPr>
            <w:r>
              <w:rPr>
                <w:b/>
                <w:color w:val="FFFFFF"/>
                <w:sz w:val="18"/>
              </w:rPr>
              <w:t>URL</w:t>
            </w:r>
          </w:p>
        </w:tc>
        <w:tc>
          <w:tcPr>
            <w:tcW w:w="6803" w:type="dxa"/>
            <w:shd w:val="clear" w:color="auto" w:fill="1F3864"/>
          </w:tcPr>
          <w:p w14:paraId="041CE097" w14:textId="77777777" w:rsidR="00BE23FD" w:rsidRDefault="00000000">
            <w:pPr>
              <w:jc w:val="center"/>
            </w:pPr>
            <w:r>
              <w:rPr>
                <w:b/>
                <w:color w:val="FFFFFF"/>
                <w:sz w:val="18"/>
              </w:rPr>
              <w:t>Notes</w:t>
            </w:r>
          </w:p>
        </w:tc>
      </w:tr>
      <w:tr w:rsidR="00BE23FD" w14:paraId="486E50A9" w14:textId="77777777">
        <w:tc>
          <w:tcPr>
            <w:tcW w:w="2268" w:type="dxa"/>
            <w:shd w:val="clear" w:color="auto" w:fill="EEF2FF"/>
          </w:tcPr>
          <w:p w14:paraId="5F36EC49" w14:textId="77777777" w:rsidR="00BE23FD" w:rsidRDefault="00000000">
            <w:r>
              <w:rPr>
                <w:sz w:val="17"/>
              </w:rPr>
              <w:t>Home</w:t>
            </w:r>
          </w:p>
        </w:tc>
        <w:tc>
          <w:tcPr>
            <w:tcW w:w="2835" w:type="dxa"/>
            <w:shd w:val="clear" w:color="auto" w:fill="EEF2FF"/>
          </w:tcPr>
          <w:p w14:paraId="5913945E" w14:textId="77777777" w:rsidR="00BE23FD" w:rsidRDefault="00000000">
            <w:r>
              <w:rPr>
                <w:sz w:val="17"/>
              </w:rPr>
              <w:t>/</w:t>
            </w:r>
          </w:p>
        </w:tc>
        <w:tc>
          <w:tcPr>
            <w:tcW w:w="6803" w:type="dxa"/>
            <w:shd w:val="clear" w:color="auto" w:fill="EEF2FF"/>
          </w:tcPr>
          <w:p w14:paraId="5F2FD0E8" w14:textId="77777777" w:rsidR="00BE23FD" w:rsidRDefault="00000000">
            <w:r>
              <w:rPr>
                <w:sz w:val="17"/>
              </w:rPr>
              <w:t>Primary nav link</w:t>
            </w:r>
          </w:p>
        </w:tc>
      </w:tr>
      <w:tr w:rsidR="00BE23FD" w14:paraId="41DA441D" w14:textId="77777777">
        <w:tc>
          <w:tcPr>
            <w:tcW w:w="2268" w:type="dxa"/>
            <w:shd w:val="clear" w:color="auto" w:fill="FFFFFF"/>
          </w:tcPr>
          <w:p w14:paraId="4B195150" w14:textId="77777777" w:rsidR="00BE23FD" w:rsidRDefault="00000000">
            <w:r>
              <w:rPr>
                <w:sz w:val="17"/>
              </w:rPr>
              <w:t>About Us</w:t>
            </w:r>
          </w:p>
        </w:tc>
        <w:tc>
          <w:tcPr>
            <w:tcW w:w="2835" w:type="dxa"/>
            <w:shd w:val="clear" w:color="auto" w:fill="FFFFFF"/>
          </w:tcPr>
          <w:p w14:paraId="255155D0" w14:textId="77777777" w:rsidR="00BE23FD" w:rsidRDefault="00000000">
            <w:r>
              <w:rPr>
                <w:sz w:val="17"/>
              </w:rPr>
              <w:t>/about</w:t>
            </w:r>
          </w:p>
        </w:tc>
        <w:tc>
          <w:tcPr>
            <w:tcW w:w="6803" w:type="dxa"/>
            <w:shd w:val="clear" w:color="auto" w:fill="FFFFFF"/>
          </w:tcPr>
          <w:p w14:paraId="3C55C7AE" w14:textId="77777777" w:rsidR="00BE23FD" w:rsidRDefault="00000000">
            <w:r>
              <w:rPr>
                <w:sz w:val="17"/>
              </w:rPr>
              <w:t>Primary nav link</w:t>
            </w:r>
          </w:p>
        </w:tc>
      </w:tr>
      <w:tr w:rsidR="00BE23FD" w14:paraId="1B567E77" w14:textId="77777777">
        <w:tc>
          <w:tcPr>
            <w:tcW w:w="2268" w:type="dxa"/>
            <w:shd w:val="clear" w:color="auto" w:fill="EEF2FF"/>
          </w:tcPr>
          <w:p w14:paraId="6D73E792" w14:textId="77777777" w:rsidR="00BE23FD" w:rsidRDefault="00000000">
            <w:r>
              <w:rPr>
                <w:sz w:val="17"/>
              </w:rPr>
              <w:t>Services</w:t>
            </w:r>
          </w:p>
        </w:tc>
        <w:tc>
          <w:tcPr>
            <w:tcW w:w="2835" w:type="dxa"/>
            <w:shd w:val="clear" w:color="auto" w:fill="EEF2FF"/>
          </w:tcPr>
          <w:p w14:paraId="1287C07B" w14:textId="77777777" w:rsidR="00BE23FD" w:rsidRDefault="00000000">
            <w:r>
              <w:rPr>
                <w:sz w:val="17"/>
              </w:rPr>
              <w:t>/services</w:t>
            </w:r>
          </w:p>
        </w:tc>
        <w:tc>
          <w:tcPr>
            <w:tcW w:w="6803" w:type="dxa"/>
            <w:shd w:val="clear" w:color="auto" w:fill="EEF2FF"/>
          </w:tcPr>
          <w:p w14:paraId="7CEFECA5" w14:textId="77777777" w:rsidR="00BE23FD" w:rsidRDefault="00000000">
            <w:r>
              <w:rPr>
                <w:sz w:val="17"/>
              </w:rPr>
              <w:t>Nav link with mega menu dropdown listing all service categories</w:t>
            </w:r>
          </w:p>
        </w:tc>
      </w:tr>
      <w:tr w:rsidR="00BE23FD" w14:paraId="70E9A844" w14:textId="77777777">
        <w:tc>
          <w:tcPr>
            <w:tcW w:w="2268" w:type="dxa"/>
            <w:shd w:val="clear" w:color="auto" w:fill="FFFFFF"/>
          </w:tcPr>
          <w:p w14:paraId="603E4CE8" w14:textId="77777777" w:rsidR="00BE23FD" w:rsidRDefault="00000000">
            <w:r>
              <w:rPr>
                <w:sz w:val="17"/>
              </w:rPr>
              <w:t>Blog</w:t>
            </w:r>
          </w:p>
        </w:tc>
        <w:tc>
          <w:tcPr>
            <w:tcW w:w="2835" w:type="dxa"/>
            <w:shd w:val="clear" w:color="auto" w:fill="FFFFFF"/>
          </w:tcPr>
          <w:p w14:paraId="51194A87" w14:textId="77777777" w:rsidR="00BE23FD" w:rsidRDefault="00000000">
            <w:r>
              <w:rPr>
                <w:sz w:val="17"/>
              </w:rPr>
              <w:t>/blog</w:t>
            </w:r>
          </w:p>
        </w:tc>
        <w:tc>
          <w:tcPr>
            <w:tcW w:w="6803" w:type="dxa"/>
            <w:shd w:val="clear" w:color="auto" w:fill="FFFFFF"/>
          </w:tcPr>
          <w:p w14:paraId="524D0C9C" w14:textId="77777777" w:rsidR="00BE23FD" w:rsidRDefault="00000000">
            <w:r>
              <w:rPr>
                <w:sz w:val="17"/>
              </w:rPr>
              <w:t>Primary nav link</w:t>
            </w:r>
          </w:p>
        </w:tc>
      </w:tr>
      <w:tr w:rsidR="00BE23FD" w14:paraId="35A4B0FE" w14:textId="77777777">
        <w:tc>
          <w:tcPr>
            <w:tcW w:w="2268" w:type="dxa"/>
            <w:shd w:val="clear" w:color="auto" w:fill="EEF2FF"/>
          </w:tcPr>
          <w:p w14:paraId="4EE9329C" w14:textId="77777777" w:rsidR="00BE23FD" w:rsidRDefault="00000000">
            <w:r>
              <w:rPr>
                <w:sz w:val="17"/>
              </w:rPr>
              <w:t>Contact Us</w:t>
            </w:r>
          </w:p>
        </w:tc>
        <w:tc>
          <w:tcPr>
            <w:tcW w:w="2835" w:type="dxa"/>
            <w:shd w:val="clear" w:color="auto" w:fill="EEF2FF"/>
          </w:tcPr>
          <w:p w14:paraId="634778E4" w14:textId="77777777" w:rsidR="00BE23FD" w:rsidRDefault="00000000">
            <w:r>
              <w:rPr>
                <w:sz w:val="17"/>
              </w:rPr>
              <w:t>/contact-us</w:t>
            </w:r>
          </w:p>
        </w:tc>
        <w:tc>
          <w:tcPr>
            <w:tcW w:w="6803" w:type="dxa"/>
            <w:shd w:val="clear" w:color="auto" w:fill="EEF2FF"/>
          </w:tcPr>
          <w:p w14:paraId="47F5A416" w14:textId="77777777" w:rsidR="00BE23FD" w:rsidRDefault="00000000">
            <w:r>
              <w:rPr>
                <w:sz w:val="17"/>
              </w:rPr>
              <w:t>Primary nav link + CTA button in header</w:t>
            </w:r>
          </w:p>
        </w:tc>
      </w:tr>
    </w:tbl>
    <w:p w14:paraId="0A26C151" w14:textId="77777777" w:rsidR="00BE23FD" w:rsidRDefault="00BE23FD"/>
    <w:p w14:paraId="0BD2E704" w14:textId="77777777" w:rsidR="00BE23FD" w:rsidRDefault="00000000">
      <w:pPr>
        <w:spacing w:before="200" w:after="60"/>
      </w:pPr>
      <w:r>
        <w:rPr>
          <w:b/>
          <w:color w:val="1F3864"/>
          <w:sz w:val="32"/>
        </w:rPr>
        <w:t>2. FOOTER</w:t>
      </w:r>
    </w:p>
    <w:tbl>
      <w:tblPr>
        <w:tblStyle w:val="TableGrid"/>
        <w:tblW w:w="0" w:type="auto"/>
        <w:tblLook w:val="04A0" w:firstRow="1" w:lastRow="0" w:firstColumn="1" w:lastColumn="0" w:noHBand="0" w:noVBand="1"/>
      </w:tblPr>
      <w:tblGrid>
        <w:gridCol w:w="3118"/>
        <w:gridCol w:w="3824"/>
        <w:gridCol w:w="5102"/>
      </w:tblGrid>
      <w:tr w:rsidR="00BE23FD" w14:paraId="4BFEABD2" w14:textId="77777777">
        <w:tc>
          <w:tcPr>
            <w:tcW w:w="3118" w:type="dxa"/>
            <w:shd w:val="clear" w:color="auto" w:fill="1F3864"/>
          </w:tcPr>
          <w:p w14:paraId="34F54CD6" w14:textId="77777777" w:rsidR="00BE23FD" w:rsidRDefault="00000000">
            <w:pPr>
              <w:jc w:val="center"/>
            </w:pPr>
            <w:r>
              <w:rPr>
                <w:b/>
                <w:color w:val="FFFFFF"/>
                <w:sz w:val="18"/>
              </w:rPr>
              <w:t>Label / Section</w:t>
            </w:r>
          </w:p>
        </w:tc>
        <w:tc>
          <w:tcPr>
            <w:tcW w:w="3118" w:type="dxa"/>
            <w:shd w:val="clear" w:color="auto" w:fill="1F3864"/>
          </w:tcPr>
          <w:p w14:paraId="4191730D" w14:textId="77777777" w:rsidR="00BE23FD" w:rsidRDefault="00000000">
            <w:pPr>
              <w:jc w:val="center"/>
            </w:pPr>
            <w:r>
              <w:rPr>
                <w:b/>
                <w:color w:val="FFFFFF"/>
                <w:sz w:val="18"/>
              </w:rPr>
              <w:t>URL</w:t>
            </w:r>
          </w:p>
        </w:tc>
        <w:tc>
          <w:tcPr>
            <w:tcW w:w="5102" w:type="dxa"/>
            <w:shd w:val="clear" w:color="auto" w:fill="1F3864"/>
          </w:tcPr>
          <w:p w14:paraId="03F7943D" w14:textId="77777777" w:rsidR="00BE23FD" w:rsidRDefault="00000000">
            <w:pPr>
              <w:jc w:val="center"/>
            </w:pPr>
            <w:r>
              <w:rPr>
                <w:b/>
                <w:color w:val="FFFFFF"/>
                <w:sz w:val="18"/>
              </w:rPr>
              <w:t>Notes</w:t>
            </w:r>
          </w:p>
        </w:tc>
      </w:tr>
      <w:tr w:rsidR="00BE23FD" w14:paraId="4165AB7A" w14:textId="77777777">
        <w:tc>
          <w:tcPr>
            <w:tcW w:w="3118" w:type="dxa"/>
            <w:shd w:val="clear" w:color="auto" w:fill="EEF2FF"/>
          </w:tcPr>
          <w:p w14:paraId="041271F5" w14:textId="77777777" w:rsidR="00BE23FD" w:rsidRDefault="00000000">
            <w:r>
              <w:rPr>
                <w:sz w:val="17"/>
              </w:rPr>
              <w:t>Quick Links — Home</w:t>
            </w:r>
          </w:p>
        </w:tc>
        <w:tc>
          <w:tcPr>
            <w:tcW w:w="3118" w:type="dxa"/>
            <w:shd w:val="clear" w:color="auto" w:fill="EEF2FF"/>
          </w:tcPr>
          <w:p w14:paraId="52AA6F3D" w14:textId="77777777" w:rsidR="00BE23FD" w:rsidRDefault="00000000">
            <w:r>
              <w:rPr>
                <w:sz w:val="17"/>
              </w:rPr>
              <w:t>/</w:t>
            </w:r>
          </w:p>
        </w:tc>
        <w:tc>
          <w:tcPr>
            <w:tcW w:w="5102" w:type="dxa"/>
            <w:shd w:val="clear" w:color="auto" w:fill="EEF2FF"/>
          </w:tcPr>
          <w:p w14:paraId="6F7A4994" w14:textId="77777777" w:rsidR="00BE23FD" w:rsidRDefault="00000000">
            <w:r>
              <w:rPr>
                <w:sz w:val="17"/>
              </w:rPr>
              <w:t>Footer column</w:t>
            </w:r>
          </w:p>
        </w:tc>
      </w:tr>
      <w:tr w:rsidR="00BE23FD" w14:paraId="76DB2235" w14:textId="77777777">
        <w:tc>
          <w:tcPr>
            <w:tcW w:w="3118" w:type="dxa"/>
            <w:shd w:val="clear" w:color="auto" w:fill="FFFFFF"/>
          </w:tcPr>
          <w:p w14:paraId="747032C5" w14:textId="77777777" w:rsidR="00BE23FD" w:rsidRDefault="00000000">
            <w:r>
              <w:rPr>
                <w:sz w:val="17"/>
              </w:rPr>
              <w:t>Quick Links — About Us</w:t>
            </w:r>
          </w:p>
        </w:tc>
        <w:tc>
          <w:tcPr>
            <w:tcW w:w="3118" w:type="dxa"/>
            <w:shd w:val="clear" w:color="auto" w:fill="FFFFFF"/>
          </w:tcPr>
          <w:p w14:paraId="0F58AC66" w14:textId="77777777" w:rsidR="00BE23FD" w:rsidRDefault="00000000">
            <w:r>
              <w:rPr>
                <w:sz w:val="17"/>
              </w:rPr>
              <w:t>/about</w:t>
            </w:r>
          </w:p>
        </w:tc>
        <w:tc>
          <w:tcPr>
            <w:tcW w:w="5102" w:type="dxa"/>
            <w:shd w:val="clear" w:color="auto" w:fill="FFFFFF"/>
          </w:tcPr>
          <w:p w14:paraId="57DA9035" w14:textId="77777777" w:rsidR="00BE23FD" w:rsidRDefault="00000000">
            <w:r>
              <w:rPr>
                <w:sz w:val="17"/>
              </w:rPr>
              <w:t>Footer column</w:t>
            </w:r>
          </w:p>
        </w:tc>
      </w:tr>
      <w:tr w:rsidR="00BE23FD" w14:paraId="64126B3C" w14:textId="77777777">
        <w:tc>
          <w:tcPr>
            <w:tcW w:w="3118" w:type="dxa"/>
            <w:shd w:val="clear" w:color="auto" w:fill="EEF2FF"/>
          </w:tcPr>
          <w:p w14:paraId="4FBC4D1B" w14:textId="77777777" w:rsidR="00BE23FD" w:rsidRDefault="00000000">
            <w:r>
              <w:rPr>
                <w:sz w:val="17"/>
              </w:rPr>
              <w:t>Quick Links — Testimonials</w:t>
            </w:r>
          </w:p>
        </w:tc>
        <w:tc>
          <w:tcPr>
            <w:tcW w:w="3118" w:type="dxa"/>
            <w:shd w:val="clear" w:color="auto" w:fill="EEF2FF"/>
          </w:tcPr>
          <w:p w14:paraId="05E6D669" w14:textId="77777777" w:rsidR="00BE23FD" w:rsidRDefault="00000000">
            <w:r>
              <w:rPr>
                <w:sz w:val="17"/>
              </w:rPr>
              <w:t>/testimonials</w:t>
            </w:r>
          </w:p>
        </w:tc>
        <w:tc>
          <w:tcPr>
            <w:tcW w:w="5102" w:type="dxa"/>
            <w:shd w:val="clear" w:color="auto" w:fill="EEF2FF"/>
          </w:tcPr>
          <w:p w14:paraId="03BC2635" w14:textId="77777777" w:rsidR="00BE23FD" w:rsidRDefault="00000000">
            <w:r>
              <w:rPr>
                <w:sz w:val="17"/>
              </w:rPr>
              <w:t>Footer column</w:t>
            </w:r>
          </w:p>
        </w:tc>
      </w:tr>
      <w:tr w:rsidR="00BE23FD" w14:paraId="65991577" w14:textId="77777777">
        <w:tc>
          <w:tcPr>
            <w:tcW w:w="3118" w:type="dxa"/>
            <w:shd w:val="clear" w:color="auto" w:fill="FFFFFF"/>
          </w:tcPr>
          <w:p w14:paraId="31A8CE8A" w14:textId="77777777" w:rsidR="00BE23FD" w:rsidRDefault="00000000">
            <w:r>
              <w:rPr>
                <w:sz w:val="17"/>
              </w:rPr>
              <w:t>Quick Links — Blog</w:t>
            </w:r>
          </w:p>
        </w:tc>
        <w:tc>
          <w:tcPr>
            <w:tcW w:w="3118" w:type="dxa"/>
            <w:shd w:val="clear" w:color="auto" w:fill="FFFFFF"/>
          </w:tcPr>
          <w:p w14:paraId="340853A2" w14:textId="77777777" w:rsidR="00BE23FD" w:rsidRDefault="00000000">
            <w:r>
              <w:rPr>
                <w:sz w:val="17"/>
              </w:rPr>
              <w:t>/blog</w:t>
            </w:r>
          </w:p>
        </w:tc>
        <w:tc>
          <w:tcPr>
            <w:tcW w:w="5102" w:type="dxa"/>
            <w:shd w:val="clear" w:color="auto" w:fill="FFFFFF"/>
          </w:tcPr>
          <w:p w14:paraId="3E7D3CFA" w14:textId="77777777" w:rsidR="00BE23FD" w:rsidRDefault="00000000">
            <w:r>
              <w:rPr>
                <w:sz w:val="17"/>
              </w:rPr>
              <w:t>Footer column</w:t>
            </w:r>
          </w:p>
        </w:tc>
      </w:tr>
      <w:tr w:rsidR="00BE23FD" w14:paraId="722BF03F" w14:textId="77777777">
        <w:tc>
          <w:tcPr>
            <w:tcW w:w="3118" w:type="dxa"/>
            <w:shd w:val="clear" w:color="auto" w:fill="EEF2FF"/>
          </w:tcPr>
          <w:p w14:paraId="3CD95D7B" w14:textId="77777777" w:rsidR="00BE23FD" w:rsidRDefault="00000000">
            <w:r>
              <w:rPr>
                <w:sz w:val="17"/>
              </w:rPr>
              <w:t>Quick Links — Contact Us</w:t>
            </w:r>
          </w:p>
        </w:tc>
        <w:tc>
          <w:tcPr>
            <w:tcW w:w="3118" w:type="dxa"/>
            <w:shd w:val="clear" w:color="auto" w:fill="EEF2FF"/>
          </w:tcPr>
          <w:p w14:paraId="79E41D0F" w14:textId="77777777" w:rsidR="00BE23FD" w:rsidRDefault="00000000">
            <w:r>
              <w:rPr>
                <w:sz w:val="17"/>
              </w:rPr>
              <w:t>/contact-us</w:t>
            </w:r>
          </w:p>
        </w:tc>
        <w:tc>
          <w:tcPr>
            <w:tcW w:w="5102" w:type="dxa"/>
            <w:shd w:val="clear" w:color="auto" w:fill="EEF2FF"/>
          </w:tcPr>
          <w:p w14:paraId="3F3BBF70" w14:textId="77777777" w:rsidR="00BE23FD" w:rsidRDefault="00000000">
            <w:r>
              <w:rPr>
                <w:sz w:val="17"/>
              </w:rPr>
              <w:t>Footer column</w:t>
            </w:r>
          </w:p>
        </w:tc>
      </w:tr>
      <w:tr w:rsidR="00BE23FD" w14:paraId="2AFC09E7" w14:textId="77777777">
        <w:tc>
          <w:tcPr>
            <w:tcW w:w="3118" w:type="dxa"/>
            <w:shd w:val="clear" w:color="auto" w:fill="FFFFFF"/>
          </w:tcPr>
          <w:p w14:paraId="1AAC8272" w14:textId="77777777" w:rsidR="00BE23FD" w:rsidRDefault="00000000">
            <w:r>
              <w:rPr>
                <w:sz w:val="17"/>
              </w:rPr>
              <w:t>Resources — Portfolio</w:t>
            </w:r>
          </w:p>
        </w:tc>
        <w:tc>
          <w:tcPr>
            <w:tcW w:w="3118" w:type="dxa"/>
            <w:shd w:val="clear" w:color="auto" w:fill="FFFFFF"/>
          </w:tcPr>
          <w:p w14:paraId="67151612" w14:textId="77777777" w:rsidR="00BE23FD" w:rsidRDefault="00000000">
            <w:r>
              <w:rPr>
                <w:sz w:val="17"/>
              </w:rPr>
              <w:t>/projects</w:t>
            </w:r>
          </w:p>
        </w:tc>
        <w:tc>
          <w:tcPr>
            <w:tcW w:w="5102" w:type="dxa"/>
            <w:shd w:val="clear" w:color="auto" w:fill="FFFFFF"/>
          </w:tcPr>
          <w:p w14:paraId="2EFC9565" w14:textId="77777777" w:rsidR="00BE23FD" w:rsidRDefault="00000000">
            <w:r>
              <w:rPr>
                <w:sz w:val="17"/>
              </w:rPr>
              <w:t>Footer column</w:t>
            </w:r>
          </w:p>
        </w:tc>
      </w:tr>
      <w:tr w:rsidR="00BE23FD" w14:paraId="146DB80E" w14:textId="77777777">
        <w:tc>
          <w:tcPr>
            <w:tcW w:w="3118" w:type="dxa"/>
            <w:shd w:val="clear" w:color="auto" w:fill="EEF2FF"/>
          </w:tcPr>
          <w:p w14:paraId="22149DF7" w14:textId="77777777" w:rsidR="00BE23FD" w:rsidRDefault="00000000">
            <w:r>
              <w:rPr>
                <w:sz w:val="17"/>
              </w:rPr>
              <w:t>Support — Help</w:t>
            </w:r>
          </w:p>
        </w:tc>
        <w:tc>
          <w:tcPr>
            <w:tcW w:w="3118" w:type="dxa"/>
            <w:shd w:val="clear" w:color="auto" w:fill="EEF2FF"/>
          </w:tcPr>
          <w:p w14:paraId="0BFCC54E" w14:textId="77777777" w:rsidR="00BE23FD" w:rsidRDefault="00000000">
            <w:r>
              <w:rPr>
                <w:sz w:val="17"/>
              </w:rPr>
              <w:t>/help</w:t>
            </w:r>
          </w:p>
        </w:tc>
        <w:tc>
          <w:tcPr>
            <w:tcW w:w="5102" w:type="dxa"/>
            <w:shd w:val="clear" w:color="auto" w:fill="EEF2FF"/>
          </w:tcPr>
          <w:p w14:paraId="7B29FA21" w14:textId="77777777" w:rsidR="00BE23FD" w:rsidRDefault="00000000">
            <w:r>
              <w:rPr>
                <w:sz w:val="17"/>
              </w:rPr>
              <w:t>Footer column</w:t>
            </w:r>
          </w:p>
        </w:tc>
      </w:tr>
      <w:tr w:rsidR="00BE23FD" w14:paraId="00053835" w14:textId="77777777">
        <w:tc>
          <w:tcPr>
            <w:tcW w:w="3118" w:type="dxa"/>
            <w:shd w:val="clear" w:color="auto" w:fill="FFFFFF"/>
          </w:tcPr>
          <w:p w14:paraId="503AB27F" w14:textId="77777777" w:rsidR="00BE23FD" w:rsidRDefault="00000000">
            <w:r>
              <w:rPr>
                <w:sz w:val="17"/>
              </w:rPr>
              <w:t>Support — Terms &amp; Conditions</w:t>
            </w:r>
          </w:p>
        </w:tc>
        <w:tc>
          <w:tcPr>
            <w:tcW w:w="3118" w:type="dxa"/>
            <w:shd w:val="clear" w:color="auto" w:fill="FFFFFF"/>
          </w:tcPr>
          <w:p w14:paraId="76DEA1ED" w14:textId="77777777" w:rsidR="00BE23FD" w:rsidRDefault="00000000">
            <w:r>
              <w:rPr>
                <w:sz w:val="17"/>
              </w:rPr>
              <w:t>/terms-and-conditions</w:t>
            </w:r>
          </w:p>
        </w:tc>
        <w:tc>
          <w:tcPr>
            <w:tcW w:w="5102" w:type="dxa"/>
            <w:shd w:val="clear" w:color="auto" w:fill="FFFFFF"/>
          </w:tcPr>
          <w:p w14:paraId="55F70199" w14:textId="77777777" w:rsidR="00BE23FD" w:rsidRDefault="00000000">
            <w:r>
              <w:rPr>
                <w:sz w:val="17"/>
              </w:rPr>
              <w:t>Footer column</w:t>
            </w:r>
          </w:p>
        </w:tc>
      </w:tr>
      <w:tr w:rsidR="00BE23FD" w14:paraId="71A0605B" w14:textId="77777777">
        <w:tc>
          <w:tcPr>
            <w:tcW w:w="3118" w:type="dxa"/>
            <w:shd w:val="clear" w:color="auto" w:fill="EEF2FF"/>
          </w:tcPr>
          <w:p w14:paraId="6349F2C3" w14:textId="77777777" w:rsidR="00BE23FD" w:rsidRDefault="00000000">
            <w:r>
              <w:rPr>
                <w:sz w:val="17"/>
              </w:rPr>
              <w:t>Support — Privacy Policy</w:t>
            </w:r>
          </w:p>
        </w:tc>
        <w:tc>
          <w:tcPr>
            <w:tcW w:w="3118" w:type="dxa"/>
            <w:shd w:val="clear" w:color="auto" w:fill="EEF2FF"/>
          </w:tcPr>
          <w:p w14:paraId="26F314CF" w14:textId="77777777" w:rsidR="00BE23FD" w:rsidRDefault="00000000">
            <w:r>
              <w:rPr>
                <w:sz w:val="17"/>
              </w:rPr>
              <w:t>/privacy-policy</w:t>
            </w:r>
          </w:p>
        </w:tc>
        <w:tc>
          <w:tcPr>
            <w:tcW w:w="5102" w:type="dxa"/>
            <w:shd w:val="clear" w:color="auto" w:fill="EEF2FF"/>
          </w:tcPr>
          <w:p w14:paraId="5672151A" w14:textId="77777777" w:rsidR="00BE23FD" w:rsidRDefault="00000000">
            <w:r>
              <w:rPr>
                <w:sz w:val="17"/>
              </w:rPr>
              <w:t>Footer column</w:t>
            </w:r>
          </w:p>
        </w:tc>
      </w:tr>
      <w:tr w:rsidR="00BE23FD" w14:paraId="65878A8E" w14:textId="77777777">
        <w:tc>
          <w:tcPr>
            <w:tcW w:w="3118" w:type="dxa"/>
            <w:shd w:val="clear" w:color="auto" w:fill="FFFFFF"/>
          </w:tcPr>
          <w:p w14:paraId="309D8210" w14:textId="77777777" w:rsidR="00BE23FD" w:rsidRDefault="00000000">
            <w:r>
              <w:rPr>
                <w:sz w:val="17"/>
              </w:rPr>
              <w:t>Newsletter Signup Form</w:t>
            </w:r>
          </w:p>
        </w:tc>
        <w:tc>
          <w:tcPr>
            <w:tcW w:w="3118" w:type="dxa"/>
            <w:shd w:val="clear" w:color="auto" w:fill="FFFFFF"/>
          </w:tcPr>
          <w:p w14:paraId="25937528" w14:textId="77777777" w:rsidR="00BE23FD" w:rsidRDefault="00000000">
            <w:r>
              <w:rPr>
                <w:sz w:val="17"/>
              </w:rPr>
              <w:t>(inline)</w:t>
            </w:r>
          </w:p>
        </w:tc>
        <w:tc>
          <w:tcPr>
            <w:tcW w:w="5102" w:type="dxa"/>
            <w:shd w:val="clear" w:color="auto" w:fill="FFFFFF"/>
          </w:tcPr>
          <w:p w14:paraId="2502551A" w14:textId="77777777" w:rsidR="00BE23FD" w:rsidRDefault="00000000">
            <w:r>
              <w:rPr>
                <w:sz w:val="17"/>
              </w:rPr>
              <w:t>Email subscribe field + button. Confirmation alert on submit.</w:t>
            </w:r>
          </w:p>
        </w:tc>
      </w:tr>
      <w:tr w:rsidR="00BE23FD" w14:paraId="18F7904A" w14:textId="77777777">
        <w:tc>
          <w:tcPr>
            <w:tcW w:w="3118" w:type="dxa"/>
            <w:shd w:val="clear" w:color="auto" w:fill="EEF2FF"/>
          </w:tcPr>
          <w:p w14:paraId="1BDB47B3" w14:textId="77777777" w:rsidR="00BE23FD" w:rsidRDefault="00000000">
            <w:r>
              <w:rPr>
                <w:sz w:val="17"/>
              </w:rPr>
              <w:t>Social: Facebook</w:t>
            </w:r>
          </w:p>
        </w:tc>
        <w:tc>
          <w:tcPr>
            <w:tcW w:w="3118" w:type="dxa"/>
            <w:shd w:val="clear" w:color="auto" w:fill="EEF2FF"/>
          </w:tcPr>
          <w:p w14:paraId="465A56E6" w14:textId="77777777" w:rsidR="00BE23FD" w:rsidRDefault="00000000">
            <w:r>
              <w:rPr>
                <w:sz w:val="17"/>
              </w:rPr>
              <w:t>facebook.com/rankspidersdigital</w:t>
            </w:r>
          </w:p>
        </w:tc>
        <w:tc>
          <w:tcPr>
            <w:tcW w:w="5102" w:type="dxa"/>
            <w:shd w:val="clear" w:color="auto" w:fill="EEF2FF"/>
          </w:tcPr>
          <w:p w14:paraId="12C48A3A" w14:textId="77777777" w:rsidR="00BE23FD" w:rsidRDefault="00000000">
            <w:r>
              <w:rPr>
                <w:sz w:val="17"/>
              </w:rPr>
              <w:t>Footer social icon</w:t>
            </w:r>
          </w:p>
        </w:tc>
      </w:tr>
      <w:tr w:rsidR="00BE23FD" w14:paraId="2EBBB8D6" w14:textId="77777777">
        <w:tc>
          <w:tcPr>
            <w:tcW w:w="3118" w:type="dxa"/>
            <w:shd w:val="clear" w:color="auto" w:fill="FFFFFF"/>
          </w:tcPr>
          <w:p w14:paraId="6C6729B7" w14:textId="77777777" w:rsidR="00BE23FD" w:rsidRDefault="00000000">
            <w:r>
              <w:rPr>
                <w:sz w:val="17"/>
              </w:rPr>
              <w:t>Social: YouTube</w:t>
            </w:r>
          </w:p>
        </w:tc>
        <w:tc>
          <w:tcPr>
            <w:tcW w:w="3118" w:type="dxa"/>
            <w:shd w:val="clear" w:color="auto" w:fill="FFFFFF"/>
          </w:tcPr>
          <w:p w14:paraId="4CB85295" w14:textId="77777777" w:rsidR="00BE23FD" w:rsidRDefault="00000000">
            <w:r>
              <w:rPr>
                <w:sz w:val="17"/>
              </w:rPr>
              <w:t>youtube.com/@rankspiders</w:t>
            </w:r>
          </w:p>
        </w:tc>
        <w:tc>
          <w:tcPr>
            <w:tcW w:w="5102" w:type="dxa"/>
            <w:shd w:val="clear" w:color="auto" w:fill="FFFFFF"/>
          </w:tcPr>
          <w:p w14:paraId="5644F6C5" w14:textId="77777777" w:rsidR="00BE23FD" w:rsidRDefault="00000000">
            <w:r>
              <w:rPr>
                <w:sz w:val="17"/>
              </w:rPr>
              <w:t>Footer social icon</w:t>
            </w:r>
          </w:p>
        </w:tc>
      </w:tr>
      <w:tr w:rsidR="00BE23FD" w14:paraId="5D7B7718" w14:textId="77777777">
        <w:tc>
          <w:tcPr>
            <w:tcW w:w="3118" w:type="dxa"/>
            <w:shd w:val="clear" w:color="auto" w:fill="EEF2FF"/>
          </w:tcPr>
          <w:p w14:paraId="72AEB857" w14:textId="77777777" w:rsidR="00BE23FD" w:rsidRDefault="00000000">
            <w:r>
              <w:rPr>
                <w:sz w:val="17"/>
              </w:rPr>
              <w:t>Social: LinkedIn</w:t>
            </w:r>
          </w:p>
        </w:tc>
        <w:tc>
          <w:tcPr>
            <w:tcW w:w="3118" w:type="dxa"/>
            <w:shd w:val="clear" w:color="auto" w:fill="EEF2FF"/>
          </w:tcPr>
          <w:p w14:paraId="33E2D033" w14:textId="77777777" w:rsidR="00BE23FD" w:rsidRDefault="00000000">
            <w:r>
              <w:rPr>
                <w:sz w:val="17"/>
              </w:rPr>
              <w:t>linkedin.com/company/rankspidersdigitalagency</w:t>
            </w:r>
          </w:p>
        </w:tc>
        <w:tc>
          <w:tcPr>
            <w:tcW w:w="5102" w:type="dxa"/>
            <w:shd w:val="clear" w:color="auto" w:fill="EEF2FF"/>
          </w:tcPr>
          <w:p w14:paraId="1F5A1244" w14:textId="77777777" w:rsidR="00BE23FD" w:rsidRDefault="00000000">
            <w:r>
              <w:rPr>
                <w:sz w:val="17"/>
              </w:rPr>
              <w:t>Footer social icon</w:t>
            </w:r>
          </w:p>
        </w:tc>
      </w:tr>
      <w:tr w:rsidR="00BE23FD" w14:paraId="5CF1E129" w14:textId="77777777">
        <w:tc>
          <w:tcPr>
            <w:tcW w:w="3118" w:type="dxa"/>
            <w:shd w:val="clear" w:color="auto" w:fill="FFFFFF"/>
          </w:tcPr>
          <w:p w14:paraId="6494BCFE" w14:textId="77777777" w:rsidR="00BE23FD" w:rsidRDefault="00000000">
            <w:r>
              <w:rPr>
                <w:sz w:val="17"/>
              </w:rPr>
              <w:t>Social: Pinterest</w:t>
            </w:r>
          </w:p>
        </w:tc>
        <w:tc>
          <w:tcPr>
            <w:tcW w:w="3118" w:type="dxa"/>
            <w:shd w:val="clear" w:color="auto" w:fill="FFFFFF"/>
          </w:tcPr>
          <w:p w14:paraId="39233DFB" w14:textId="77777777" w:rsidR="00BE23FD" w:rsidRDefault="00000000">
            <w:r>
              <w:rPr>
                <w:sz w:val="17"/>
              </w:rPr>
              <w:t>pinterest.com/rankspiders</w:t>
            </w:r>
          </w:p>
        </w:tc>
        <w:tc>
          <w:tcPr>
            <w:tcW w:w="5102" w:type="dxa"/>
            <w:shd w:val="clear" w:color="auto" w:fill="FFFFFF"/>
          </w:tcPr>
          <w:p w14:paraId="180D9AA1" w14:textId="77777777" w:rsidR="00BE23FD" w:rsidRDefault="00000000">
            <w:r>
              <w:rPr>
                <w:sz w:val="17"/>
              </w:rPr>
              <w:t>Footer social icon</w:t>
            </w:r>
          </w:p>
        </w:tc>
      </w:tr>
      <w:tr w:rsidR="00BE23FD" w14:paraId="10CEB14C" w14:textId="77777777">
        <w:tc>
          <w:tcPr>
            <w:tcW w:w="3118" w:type="dxa"/>
            <w:shd w:val="clear" w:color="auto" w:fill="EEF2FF"/>
          </w:tcPr>
          <w:p w14:paraId="4657D775" w14:textId="77777777" w:rsidR="00BE23FD" w:rsidRDefault="00000000">
            <w:r>
              <w:rPr>
                <w:sz w:val="17"/>
              </w:rPr>
              <w:t>Social: Instagram</w:t>
            </w:r>
          </w:p>
        </w:tc>
        <w:tc>
          <w:tcPr>
            <w:tcW w:w="3118" w:type="dxa"/>
            <w:shd w:val="clear" w:color="auto" w:fill="EEF2FF"/>
          </w:tcPr>
          <w:p w14:paraId="32F17D1F" w14:textId="77777777" w:rsidR="00BE23FD" w:rsidRDefault="00000000">
            <w:r>
              <w:rPr>
                <w:sz w:val="17"/>
              </w:rPr>
              <w:t>instagram.com/rankspiders.digital</w:t>
            </w:r>
          </w:p>
        </w:tc>
        <w:tc>
          <w:tcPr>
            <w:tcW w:w="5102" w:type="dxa"/>
            <w:shd w:val="clear" w:color="auto" w:fill="EEF2FF"/>
          </w:tcPr>
          <w:p w14:paraId="7559CB07" w14:textId="77777777" w:rsidR="00BE23FD" w:rsidRDefault="00000000">
            <w:r>
              <w:rPr>
                <w:sz w:val="17"/>
              </w:rPr>
              <w:t>Footer social icon</w:t>
            </w:r>
          </w:p>
        </w:tc>
      </w:tr>
      <w:tr w:rsidR="00BE23FD" w14:paraId="2F5225C8" w14:textId="77777777">
        <w:tc>
          <w:tcPr>
            <w:tcW w:w="3118" w:type="dxa"/>
            <w:shd w:val="clear" w:color="auto" w:fill="FFFFFF"/>
          </w:tcPr>
          <w:p w14:paraId="64747DDC" w14:textId="77777777" w:rsidR="00BE23FD" w:rsidRDefault="00000000">
            <w:r>
              <w:rPr>
                <w:sz w:val="17"/>
              </w:rPr>
              <w:t>Copyright text</w:t>
            </w:r>
          </w:p>
        </w:tc>
        <w:tc>
          <w:tcPr>
            <w:tcW w:w="3118" w:type="dxa"/>
            <w:shd w:val="clear" w:color="auto" w:fill="FFFFFF"/>
          </w:tcPr>
          <w:p w14:paraId="640D452D" w14:textId="77777777" w:rsidR="00BE23FD" w:rsidRDefault="00000000">
            <w:r>
              <w:rPr>
                <w:sz w:val="17"/>
              </w:rPr>
              <w:t>(static)</w:t>
            </w:r>
          </w:p>
        </w:tc>
        <w:tc>
          <w:tcPr>
            <w:tcW w:w="5102" w:type="dxa"/>
            <w:shd w:val="clear" w:color="auto" w:fill="FFFFFF"/>
          </w:tcPr>
          <w:p w14:paraId="6C23AA88" w14:textId="77777777" w:rsidR="00BE23FD" w:rsidRDefault="00000000">
            <w:r>
              <w:rPr>
                <w:sz w:val="17"/>
              </w:rPr>
              <w:t>"Copyright 2025 All Rights Reserved"</w:t>
            </w:r>
          </w:p>
        </w:tc>
      </w:tr>
      <w:tr w:rsidR="00BE23FD" w14:paraId="70754A7F" w14:textId="77777777">
        <w:tc>
          <w:tcPr>
            <w:tcW w:w="3118" w:type="dxa"/>
            <w:shd w:val="clear" w:color="auto" w:fill="EEF2FF"/>
          </w:tcPr>
          <w:p w14:paraId="7D804597" w14:textId="77777777" w:rsidR="00BE23FD" w:rsidRDefault="00000000">
            <w:r>
              <w:rPr>
                <w:sz w:val="17"/>
              </w:rPr>
              <w:t>Tab: SEO — Free SEO Audit</w:t>
            </w:r>
          </w:p>
        </w:tc>
        <w:tc>
          <w:tcPr>
            <w:tcW w:w="3118" w:type="dxa"/>
            <w:shd w:val="clear" w:color="auto" w:fill="EEF2FF"/>
          </w:tcPr>
          <w:p w14:paraId="3CFAAD30" w14:textId="77777777" w:rsidR="00BE23FD" w:rsidRDefault="00000000">
            <w:r>
              <w:rPr>
                <w:sz w:val="17"/>
              </w:rPr>
              <w:t>/free-seo-audit-agency</w:t>
            </w:r>
          </w:p>
        </w:tc>
        <w:tc>
          <w:tcPr>
            <w:tcW w:w="5102" w:type="dxa"/>
            <w:shd w:val="clear" w:color="auto" w:fill="EEF2FF"/>
          </w:tcPr>
          <w:p w14:paraId="77D2E3AD" w14:textId="77777777" w:rsidR="00BE23FD" w:rsidRDefault="00000000">
            <w:r>
              <w:rPr>
                <w:sz w:val="17"/>
              </w:rPr>
              <w:t>Footer service tab</w:t>
            </w:r>
          </w:p>
        </w:tc>
      </w:tr>
      <w:tr w:rsidR="00BE23FD" w14:paraId="0C2C61C9" w14:textId="77777777">
        <w:tc>
          <w:tcPr>
            <w:tcW w:w="3118" w:type="dxa"/>
            <w:shd w:val="clear" w:color="auto" w:fill="FFFFFF"/>
          </w:tcPr>
          <w:p w14:paraId="5EB7E4A5" w14:textId="77777777" w:rsidR="00BE23FD" w:rsidRDefault="00000000">
            <w:r>
              <w:rPr>
                <w:sz w:val="17"/>
              </w:rPr>
              <w:t>Tab: SEO — SEO</w:t>
            </w:r>
          </w:p>
        </w:tc>
        <w:tc>
          <w:tcPr>
            <w:tcW w:w="3118" w:type="dxa"/>
            <w:shd w:val="clear" w:color="auto" w:fill="FFFFFF"/>
          </w:tcPr>
          <w:p w14:paraId="4FCB672E" w14:textId="77777777" w:rsidR="00BE23FD" w:rsidRDefault="00000000">
            <w:r>
              <w:rPr>
                <w:sz w:val="17"/>
              </w:rPr>
              <w:t>/seo-agency-india</w:t>
            </w:r>
          </w:p>
        </w:tc>
        <w:tc>
          <w:tcPr>
            <w:tcW w:w="5102" w:type="dxa"/>
            <w:shd w:val="clear" w:color="auto" w:fill="FFFFFF"/>
          </w:tcPr>
          <w:p w14:paraId="4942365D" w14:textId="77777777" w:rsidR="00BE23FD" w:rsidRDefault="00000000">
            <w:r>
              <w:rPr>
                <w:sz w:val="17"/>
              </w:rPr>
              <w:t>Footer service tab</w:t>
            </w:r>
          </w:p>
        </w:tc>
      </w:tr>
      <w:tr w:rsidR="00BE23FD" w14:paraId="2D44A98B" w14:textId="77777777">
        <w:tc>
          <w:tcPr>
            <w:tcW w:w="3118" w:type="dxa"/>
            <w:shd w:val="clear" w:color="auto" w:fill="EEF2FF"/>
          </w:tcPr>
          <w:p w14:paraId="1DB000E3" w14:textId="77777777" w:rsidR="00BE23FD" w:rsidRDefault="00000000">
            <w:r>
              <w:rPr>
                <w:sz w:val="17"/>
              </w:rPr>
              <w:t>Tab: SEO — AI SEO</w:t>
            </w:r>
          </w:p>
        </w:tc>
        <w:tc>
          <w:tcPr>
            <w:tcW w:w="3118" w:type="dxa"/>
            <w:shd w:val="clear" w:color="auto" w:fill="EEF2FF"/>
          </w:tcPr>
          <w:p w14:paraId="041EC608" w14:textId="77777777" w:rsidR="00BE23FD" w:rsidRDefault="00000000">
            <w:r>
              <w:rPr>
                <w:sz w:val="17"/>
              </w:rPr>
              <w:t>/ai-seo-agency</w:t>
            </w:r>
          </w:p>
        </w:tc>
        <w:tc>
          <w:tcPr>
            <w:tcW w:w="5102" w:type="dxa"/>
            <w:shd w:val="clear" w:color="auto" w:fill="EEF2FF"/>
          </w:tcPr>
          <w:p w14:paraId="2B9FD1E9" w14:textId="77777777" w:rsidR="00BE23FD" w:rsidRDefault="00000000">
            <w:r>
              <w:rPr>
                <w:sz w:val="17"/>
              </w:rPr>
              <w:t>Footer service tab</w:t>
            </w:r>
          </w:p>
        </w:tc>
      </w:tr>
      <w:tr w:rsidR="00BE23FD" w14:paraId="07B8EBD3" w14:textId="77777777">
        <w:tc>
          <w:tcPr>
            <w:tcW w:w="3118" w:type="dxa"/>
            <w:shd w:val="clear" w:color="auto" w:fill="FFFFFF"/>
          </w:tcPr>
          <w:p w14:paraId="3E29016D" w14:textId="77777777" w:rsidR="00BE23FD" w:rsidRDefault="00000000">
            <w:r>
              <w:rPr>
                <w:sz w:val="17"/>
              </w:rPr>
              <w:t>Tab: SEO — Technical SEO</w:t>
            </w:r>
          </w:p>
        </w:tc>
        <w:tc>
          <w:tcPr>
            <w:tcW w:w="3118" w:type="dxa"/>
            <w:shd w:val="clear" w:color="auto" w:fill="FFFFFF"/>
          </w:tcPr>
          <w:p w14:paraId="46289AD3" w14:textId="77777777" w:rsidR="00BE23FD" w:rsidRDefault="00000000">
            <w:r>
              <w:rPr>
                <w:sz w:val="17"/>
              </w:rPr>
              <w:t>/technical-seo-agency</w:t>
            </w:r>
          </w:p>
        </w:tc>
        <w:tc>
          <w:tcPr>
            <w:tcW w:w="5102" w:type="dxa"/>
            <w:shd w:val="clear" w:color="auto" w:fill="FFFFFF"/>
          </w:tcPr>
          <w:p w14:paraId="1EC85D88" w14:textId="77777777" w:rsidR="00BE23FD" w:rsidRDefault="00000000">
            <w:r>
              <w:rPr>
                <w:sz w:val="17"/>
              </w:rPr>
              <w:t>Footer service tab</w:t>
            </w:r>
          </w:p>
        </w:tc>
      </w:tr>
      <w:tr w:rsidR="00BE23FD" w14:paraId="7DA3DCFC" w14:textId="77777777">
        <w:tc>
          <w:tcPr>
            <w:tcW w:w="3118" w:type="dxa"/>
            <w:shd w:val="clear" w:color="auto" w:fill="EEF2FF"/>
          </w:tcPr>
          <w:p w14:paraId="5C3BA0B8" w14:textId="77777777" w:rsidR="00BE23FD" w:rsidRDefault="00000000">
            <w:r>
              <w:rPr>
                <w:sz w:val="17"/>
              </w:rPr>
              <w:t>Tab: SEO — Link Building</w:t>
            </w:r>
          </w:p>
        </w:tc>
        <w:tc>
          <w:tcPr>
            <w:tcW w:w="3118" w:type="dxa"/>
            <w:shd w:val="clear" w:color="auto" w:fill="EEF2FF"/>
          </w:tcPr>
          <w:p w14:paraId="76918CFB" w14:textId="77777777" w:rsidR="00BE23FD" w:rsidRDefault="00000000">
            <w:r>
              <w:rPr>
                <w:sz w:val="17"/>
              </w:rPr>
              <w:t>/link-building-seo-agency</w:t>
            </w:r>
          </w:p>
        </w:tc>
        <w:tc>
          <w:tcPr>
            <w:tcW w:w="5102" w:type="dxa"/>
            <w:shd w:val="clear" w:color="auto" w:fill="EEF2FF"/>
          </w:tcPr>
          <w:p w14:paraId="48DA66BB" w14:textId="77777777" w:rsidR="00BE23FD" w:rsidRDefault="00000000">
            <w:r>
              <w:rPr>
                <w:sz w:val="17"/>
              </w:rPr>
              <w:t>Footer service tab</w:t>
            </w:r>
          </w:p>
        </w:tc>
      </w:tr>
      <w:tr w:rsidR="00BE23FD" w14:paraId="63647879" w14:textId="77777777">
        <w:tc>
          <w:tcPr>
            <w:tcW w:w="3118" w:type="dxa"/>
            <w:shd w:val="clear" w:color="auto" w:fill="FFFFFF"/>
          </w:tcPr>
          <w:p w14:paraId="1261B393" w14:textId="77777777" w:rsidR="00BE23FD" w:rsidRDefault="00000000">
            <w:r>
              <w:rPr>
                <w:sz w:val="17"/>
              </w:rPr>
              <w:t>Tab: SEO — SaaS SEO</w:t>
            </w:r>
          </w:p>
        </w:tc>
        <w:tc>
          <w:tcPr>
            <w:tcW w:w="3118" w:type="dxa"/>
            <w:shd w:val="clear" w:color="auto" w:fill="FFFFFF"/>
          </w:tcPr>
          <w:p w14:paraId="4932C3FA" w14:textId="77777777" w:rsidR="00BE23FD" w:rsidRDefault="00000000">
            <w:r>
              <w:rPr>
                <w:sz w:val="17"/>
              </w:rPr>
              <w:t>/saas-seo-agency</w:t>
            </w:r>
          </w:p>
        </w:tc>
        <w:tc>
          <w:tcPr>
            <w:tcW w:w="5102" w:type="dxa"/>
            <w:shd w:val="clear" w:color="auto" w:fill="FFFFFF"/>
          </w:tcPr>
          <w:p w14:paraId="3B9522CA" w14:textId="77777777" w:rsidR="00BE23FD" w:rsidRDefault="00000000">
            <w:r>
              <w:rPr>
                <w:sz w:val="17"/>
              </w:rPr>
              <w:t>Footer service tab</w:t>
            </w:r>
          </w:p>
        </w:tc>
      </w:tr>
      <w:tr w:rsidR="00BE23FD" w14:paraId="0B78CB8C" w14:textId="77777777">
        <w:tc>
          <w:tcPr>
            <w:tcW w:w="3118" w:type="dxa"/>
            <w:shd w:val="clear" w:color="auto" w:fill="EEF2FF"/>
          </w:tcPr>
          <w:p w14:paraId="206E92AD" w14:textId="77777777" w:rsidR="00BE23FD" w:rsidRDefault="00000000">
            <w:r>
              <w:rPr>
                <w:sz w:val="17"/>
              </w:rPr>
              <w:t>Tab: SEO — B2B SEO</w:t>
            </w:r>
          </w:p>
        </w:tc>
        <w:tc>
          <w:tcPr>
            <w:tcW w:w="3118" w:type="dxa"/>
            <w:shd w:val="clear" w:color="auto" w:fill="EEF2FF"/>
          </w:tcPr>
          <w:p w14:paraId="4CFDACB8" w14:textId="77777777" w:rsidR="00BE23FD" w:rsidRDefault="00000000">
            <w:r>
              <w:rPr>
                <w:sz w:val="17"/>
              </w:rPr>
              <w:t>/b2b-seo-agency</w:t>
            </w:r>
          </w:p>
        </w:tc>
        <w:tc>
          <w:tcPr>
            <w:tcW w:w="5102" w:type="dxa"/>
            <w:shd w:val="clear" w:color="auto" w:fill="EEF2FF"/>
          </w:tcPr>
          <w:p w14:paraId="3AD7FFB0" w14:textId="77777777" w:rsidR="00BE23FD" w:rsidRDefault="00000000">
            <w:r>
              <w:rPr>
                <w:sz w:val="17"/>
              </w:rPr>
              <w:t>Footer service tab</w:t>
            </w:r>
          </w:p>
        </w:tc>
      </w:tr>
      <w:tr w:rsidR="00BE23FD" w14:paraId="4EB31F4B" w14:textId="77777777">
        <w:tc>
          <w:tcPr>
            <w:tcW w:w="3118" w:type="dxa"/>
            <w:shd w:val="clear" w:color="auto" w:fill="FFFFFF"/>
          </w:tcPr>
          <w:p w14:paraId="34256DB6" w14:textId="77777777" w:rsidR="00BE23FD" w:rsidRDefault="00000000">
            <w:r>
              <w:rPr>
                <w:sz w:val="17"/>
              </w:rPr>
              <w:t>Tab: SEO — Local SEO</w:t>
            </w:r>
          </w:p>
        </w:tc>
        <w:tc>
          <w:tcPr>
            <w:tcW w:w="3118" w:type="dxa"/>
            <w:shd w:val="clear" w:color="auto" w:fill="FFFFFF"/>
          </w:tcPr>
          <w:p w14:paraId="1AEEAD45" w14:textId="77777777" w:rsidR="00BE23FD" w:rsidRDefault="00000000">
            <w:r>
              <w:rPr>
                <w:sz w:val="17"/>
              </w:rPr>
              <w:t>/local-seo-agency</w:t>
            </w:r>
          </w:p>
        </w:tc>
        <w:tc>
          <w:tcPr>
            <w:tcW w:w="5102" w:type="dxa"/>
            <w:shd w:val="clear" w:color="auto" w:fill="FFFFFF"/>
          </w:tcPr>
          <w:p w14:paraId="5179F4DA" w14:textId="77777777" w:rsidR="00BE23FD" w:rsidRDefault="00000000">
            <w:r>
              <w:rPr>
                <w:sz w:val="17"/>
              </w:rPr>
              <w:t>Footer service tab</w:t>
            </w:r>
          </w:p>
        </w:tc>
      </w:tr>
      <w:tr w:rsidR="00BE23FD" w14:paraId="160E1014" w14:textId="77777777">
        <w:tc>
          <w:tcPr>
            <w:tcW w:w="3118" w:type="dxa"/>
            <w:shd w:val="clear" w:color="auto" w:fill="EEF2FF"/>
          </w:tcPr>
          <w:p w14:paraId="48C460C1" w14:textId="77777777" w:rsidR="00BE23FD" w:rsidRDefault="00000000">
            <w:r>
              <w:rPr>
                <w:sz w:val="17"/>
              </w:rPr>
              <w:t>Tab: SEO — Ecommerce SEO</w:t>
            </w:r>
          </w:p>
        </w:tc>
        <w:tc>
          <w:tcPr>
            <w:tcW w:w="3118" w:type="dxa"/>
            <w:shd w:val="clear" w:color="auto" w:fill="EEF2FF"/>
          </w:tcPr>
          <w:p w14:paraId="30C0A428" w14:textId="77777777" w:rsidR="00BE23FD" w:rsidRDefault="00000000">
            <w:r>
              <w:rPr>
                <w:sz w:val="17"/>
              </w:rPr>
              <w:t>/ecommerce-seo-agency</w:t>
            </w:r>
          </w:p>
        </w:tc>
        <w:tc>
          <w:tcPr>
            <w:tcW w:w="5102" w:type="dxa"/>
            <w:shd w:val="clear" w:color="auto" w:fill="EEF2FF"/>
          </w:tcPr>
          <w:p w14:paraId="6966566A" w14:textId="77777777" w:rsidR="00BE23FD" w:rsidRDefault="00000000">
            <w:r>
              <w:rPr>
                <w:sz w:val="17"/>
              </w:rPr>
              <w:t>Footer service tab</w:t>
            </w:r>
          </w:p>
        </w:tc>
      </w:tr>
      <w:tr w:rsidR="00BE23FD" w14:paraId="134B795F" w14:textId="77777777">
        <w:tc>
          <w:tcPr>
            <w:tcW w:w="3118" w:type="dxa"/>
            <w:shd w:val="clear" w:color="auto" w:fill="FFFFFF"/>
          </w:tcPr>
          <w:p w14:paraId="348B9480" w14:textId="77777777" w:rsidR="00BE23FD" w:rsidRDefault="00000000">
            <w:r>
              <w:rPr>
                <w:sz w:val="17"/>
              </w:rPr>
              <w:t>Tab: SEO — WooCommerce SEO</w:t>
            </w:r>
          </w:p>
        </w:tc>
        <w:tc>
          <w:tcPr>
            <w:tcW w:w="3118" w:type="dxa"/>
            <w:shd w:val="clear" w:color="auto" w:fill="FFFFFF"/>
          </w:tcPr>
          <w:p w14:paraId="69CCC60B" w14:textId="77777777" w:rsidR="00BE23FD" w:rsidRDefault="00000000">
            <w:r>
              <w:rPr>
                <w:sz w:val="17"/>
              </w:rPr>
              <w:t>/woocommerce-seo-agency</w:t>
            </w:r>
          </w:p>
        </w:tc>
        <w:tc>
          <w:tcPr>
            <w:tcW w:w="5102" w:type="dxa"/>
            <w:shd w:val="clear" w:color="auto" w:fill="FFFFFF"/>
          </w:tcPr>
          <w:p w14:paraId="6FD68223" w14:textId="77777777" w:rsidR="00BE23FD" w:rsidRDefault="00000000">
            <w:r>
              <w:rPr>
                <w:sz w:val="17"/>
              </w:rPr>
              <w:t>Footer service tab</w:t>
            </w:r>
          </w:p>
        </w:tc>
      </w:tr>
      <w:tr w:rsidR="00BE23FD" w14:paraId="0489EFF9" w14:textId="77777777">
        <w:tc>
          <w:tcPr>
            <w:tcW w:w="3118" w:type="dxa"/>
            <w:shd w:val="clear" w:color="auto" w:fill="EEF2FF"/>
          </w:tcPr>
          <w:p w14:paraId="517BE057" w14:textId="77777777" w:rsidR="00BE23FD" w:rsidRDefault="00000000">
            <w:r>
              <w:rPr>
                <w:sz w:val="17"/>
              </w:rPr>
              <w:t>Tab: SEO — Shopify SEO</w:t>
            </w:r>
          </w:p>
        </w:tc>
        <w:tc>
          <w:tcPr>
            <w:tcW w:w="3118" w:type="dxa"/>
            <w:shd w:val="clear" w:color="auto" w:fill="EEF2FF"/>
          </w:tcPr>
          <w:p w14:paraId="185A579A" w14:textId="77777777" w:rsidR="00BE23FD" w:rsidRDefault="00000000">
            <w:r>
              <w:rPr>
                <w:sz w:val="17"/>
              </w:rPr>
              <w:t>/shopify-seo-agency</w:t>
            </w:r>
          </w:p>
        </w:tc>
        <w:tc>
          <w:tcPr>
            <w:tcW w:w="5102" w:type="dxa"/>
            <w:shd w:val="clear" w:color="auto" w:fill="EEF2FF"/>
          </w:tcPr>
          <w:p w14:paraId="5CDF7B4C" w14:textId="77777777" w:rsidR="00BE23FD" w:rsidRDefault="00000000">
            <w:r>
              <w:rPr>
                <w:sz w:val="17"/>
              </w:rPr>
              <w:t>Footer service tab</w:t>
            </w:r>
          </w:p>
        </w:tc>
      </w:tr>
      <w:tr w:rsidR="00BE23FD" w14:paraId="1A7827EE" w14:textId="77777777">
        <w:tc>
          <w:tcPr>
            <w:tcW w:w="3118" w:type="dxa"/>
            <w:shd w:val="clear" w:color="auto" w:fill="FFFFFF"/>
          </w:tcPr>
          <w:p w14:paraId="3AC7E35F" w14:textId="77777777" w:rsidR="00BE23FD" w:rsidRDefault="00000000">
            <w:r>
              <w:rPr>
                <w:sz w:val="17"/>
              </w:rPr>
              <w:lastRenderedPageBreak/>
              <w:t>Tab: SEO — WordPress SEO</w:t>
            </w:r>
          </w:p>
        </w:tc>
        <w:tc>
          <w:tcPr>
            <w:tcW w:w="3118" w:type="dxa"/>
            <w:shd w:val="clear" w:color="auto" w:fill="FFFFFF"/>
          </w:tcPr>
          <w:p w14:paraId="216A8B08" w14:textId="77777777" w:rsidR="00BE23FD" w:rsidRDefault="00000000">
            <w:r>
              <w:rPr>
                <w:sz w:val="17"/>
              </w:rPr>
              <w:t>/wordpress-seo-agency</w:t>
            </w:r>
          </w:p>
        </w:tc>
        <w:tc>
          <w:tcPr>
            <w:tcW w:w="5102" w:type="dxa"/>
            <w:shd w:val="clear" w:color="auto" w:fill="FFFFFF"/>
          </w:tcPr>
          <w:p w14:paraId="0F646B61" w14:textId="77777777" w:rsidR="00BE23FD" w:rsidRDefault="00000000">
            <w:r>
              <w:rPr>
                <w:sz w:val="17"/>
              </w:rPr>
              <w:t>Footer service tab</w:t>
            </w:r>
          </w:p>
        </w:tc>
      </w:tr>
      <w:tr w:rsidR="00BE23FD" w14:paraId="4252B13F" w14:textId="77777777">
        <w:tc>
          <w:tcPr>
            <w:tcW w:w="3118" w:type="dxa"/>
            <w:shd w:val="clear" w:color="auto" w:fill="EEF2FF"/>
          </w:tcPr>
          <w:p w14:paraId="0EA09813" w14:textId="77777777" w:rsidR="00BE23FD" w:rsidRDefault="00000000">
            <w:r>
              <w:rPr>
                <w:sz w:val="17"/>
              </w:rPr>
              <w:t>Tab: SEO — Niche Industries</w:t>
            </w:r>
          </w:p>
        </w:tc>
        <w:tc>
          <w:tcPr>
            <w:tcW w:w="3118" w:type="dxa"/>
            <w:shd w:val="clear" w:color="auto" w:fill="EEF2FF"/>
          </w:tcPr>
          <w:p w14:paraId="41F6D6BC" w14:textId="77777777" w:rsidR="00BE23FD" w:rsidRDefault="00000000">
            <w:r>
              <w:rPr>
                <w:sz w:val="17"/>
              </w:rPr>
              <w:t>/web-design-and-development-niche-industries</w:t>
            </w:r>
          </w:p>
        </w:tc>
        <w:tc>
          <w:tcPr>
            <w:tcW w:w="5102" w:type="dxa"/>
            <w:shd w:val="clear" w:color="auto" w:fill="EEF2FF"/>
          </w:tcPr>
          <w:p w14:paraId="3598CF3A" w14:textId="77777777" w:rsidR="00BE23FD" w:rsidRDefault="00000000">
            <w:r>
              <w:rPr>
                <w:sz w:val="17"/>
              </w:rPr>
              <w:t>Footer service tab</w:t>
            </w:r>
          </w:p>
        </w:tc>
      </w:tr>
      <w:tr w:rsidR="00BE23FD" w14:paraId="39BBEBA3" w14:textId="77777777">
        <w:tc>
          <w:tcPr>
            <w:tcW w:w="3118" w:type="dxa"/>
            <w:shd w:val="clear" w:color="auto" w:fill="FFFFFF"/>
          </w:tcPr>
          <w:p w14:paraId="79669B2B" w14:textId="77777777" w:rsidR="00BE23FD" w:rsidRDefault="00000000">
            <w:r>
              <w:rPr>
                <w:sz w:val="17"/>
              </w:rPr>
              <w:t>Tab: Web — Free Dev Strategy</w:t>
            </w:r>
          </w:p>
        </w:tc>
        <w:tc>
          <w:tcPr>
            <w:tcW w:w="3118" w:type="dxa"/>
            <w:shd w:val="clear" w:color="auto" w:fill="FFFFFF"/>
          </w:tcPr>
          <w:p w14:paraId="705BC64A" w14:textId="77777777" w:rsidR="00BE23FD" w:rsidRDefault="00000000">
            <w:r>
              <w:rPr>
                <w:sz w:val="17"/>
              </w:rPr>
              <w:t>/free-development-strategy-agency</w:t>
            </w:r>
          </w:p>
        </w:tc>
        <w:tc>
          <w:tcPr>
            <w:tcW w:w="5102" w:type="dxa"/>
            <w:shd w:val="clear" w:color="auto" w:fill="FFFFFF"/>
          </w:tcPr>
          <w:p w14:paraId="0BD306E3" w14:textId="77777777" w:rsidR="00BE23FD" w:rsidRDefault="00000000">
            <w:r>
              <w:rPr>
                <w:sz w:val="17"/>
              </w:rPr>
              <w:t>Footer service tab</w:t>
            </w:r>
          </w:p>
        </w:tc>
      </w:tr>
      <w:tr w:rsidR="00BE23FD" w14:paraId="22A1CF5E" w14:textId="77777777">
        <w:tc>
          <w:tcPr>
            <w:tcW w:w="3118" w:type="dxa"/>
            <w:shd w:val="clear" w:color="auto" w:fill="EEF2FF"/>
          </w:tcPr>
          <w:p w14:paraId="794B9664" w14:textId="77777777" w:rsidR="00BE23FD" w:rsidRDefault="00000000">
            <w:r>
              <w:rPr>
                <w:sz w:val="17"/>
              </w:rPr>
              <w:t>Tab: Web — Custom Landing Page</w:t>
            </w:r>
          </w:p>
        </w:tc>
        <w:tc>
          <w:tcPr>
            <w:tcW w:w="3118" w:type="dxa"/>
            <w:shd w:val="clear" w:color="auto" w:fill="EEF2FF"/>
          </w:tcPr>
          <w:p w14:paraId="63D573C9" w14:textId="77777777" w:rsidR="00BE23FD" w:rsidRDefault="00000000">
            <w:r>
              <w:rPr>
                <w:sz w:val="17"/>
              </w:rPr>
              <w:t>/custom-landing-page-agency</w:t>
            </w:r>
          </w:p>
        </w:tc>
        <w:tc>
          <w:tcPr>
            <w:tcW w:w="5102" w:type="dxa"/>
            <w:shd w:val="clear" w:color="auto" w:fill="EEF2FF"/>
          </w:tcPr>
          <w:p w14:paraId="0EC7D0CC" w14:textId="77777777" w:rsidR="00BE23FD" w:rsidRDefault="00000000">
            <w:r>
              <w:rPr>
                <w:sz w:val="17"/>
              </w:rPr>
              <w:t>Footer service tab</w:t>
            </w:r>
          </w:p>
        </w:tc>
      </w:tr>
      <w:tr w:rsidR="00BE23FD" w14:paraId="6AFD3488" w14:textId="77777777">
        <w:tc>
          <w:tcPr>
            <w:tcW w:w="3118" w:type="dxa"/>
            <w:shd w:val="clear" w:color="auto" w:fill="FFFFFF"/>
          </w:tcPr>
          <w:p w14:paraId="349D17E6" w14:textId="77777777" w:rsidR="00BE23FD" w:rsidRDefault="00000000">
            <w:r>
              <w:rPr>
                <w:sz w:val="17"/>
              </w:rPr>
              <w:t>Tab: Web — WordPress Dev</w:t>
            </w:r>
          </w:p>
        </w:tc>
        <w:tc>
          <w:tcPr>
            <w:tcW w:w="3118" w:type="dxa"/>
            <w:shd w:val="clear" w:color="auto" w:fill="FFFFFF"/>
          </w:tcPr>
          <w:p w14:paraId="09AAA8BA" w14:textId="77777777" w:rsidR="00BE23FD" w:rsidRDefault="00000000">
            <w:r>
              <w:rPr>
                <w:sz w:val="17"/>
              </w:rPr>
              <w:t>/wordpress-development-agency</w:t>
            </w:r>
          </w:p>
        </w:tc>
        <w:tc>
          <w:tcPr>
            <w:tcW w:w="5102" w:type="dxa"/>
            <w:shd w:val="clear" w:color="auto" w:fill="FFFFFF"/>
          </w:tcPr>
          <w:p w14:paraId="731796B3" w14:textId="77777777" w:rsidR="00BE23FD" w:rsidRDefault="00000000">
            <w:r>
              <w:rPr>
                <w:sz w:val="17"/>
              </w:rPr>
              <w:t>Footer service tab</w:t>
            </w:r>
          </w:p>
        </w:tc>
      </w:tr>
      <w:tr w:rsidR="00BE23FD" w14:paraId="3556906F" w14:textId="77777777">
        <w:tc>
          <w:tcPr>
            <w:tcW w:w="3118" w:type="dxa"/>
            <w:shd w:val="clear" w:color="auto" w:fill="EEF2FF"/>
          </w:tcPr>
          <w:p w14:paraId="0ED527A4" w14:textId="77777777" w:rsidR="00BE23FD" w:rsidRDefault="00000000">
            <w:r>
              <w:rPr>
                <w:sz w:val="17"/>
              </w:rPr>
              <w:t>Tab: Web — Shopify Dev</w:t>
            </w:r>
          </w:p>
        </w:tc>
        <w:tc>
          <w:tcPr>
            <w:tcW w:w="3118" w:type="dxa"/>
            <w:shd w:val="clear" w:color="auto" w:fill="EEF2FF"/>
          </w:tcPr>
          <w:p w14:paraId="225E7727" w14:textId="77777777" w:rsidR="00BE23FD" w:rsidRDefault="00000000">
            <w:r>
              <w:rPr>
                <w:sz w:val="17"/>
              </w:rPr>
              <w:t>/shopify-development-agency</w:t>
            </w:r>
          </w:p>
        </w:tc>
        <w:tc>
          <w:tcPr>
            <w:tcW w:w="5102" w:type="dxa"/>
            <w:shd w:val="clear" w:color="auto" w:fill="EEF2FF"/>
          </w:tcPr>
          <w:p w14:paraId="1D0DCBF7" w14:textId="77777777" w:rsidR="00BE23FD" w:rsidRDefault="00000000">
            <w:r>
              <w:rPr>
                <w:sz w:val="17"/>
              </w:rPr>
              <w:t>Footer service tab</w:t>
            </w:r>
          </w:p>
        </w:tc>
      </w:tr>
      <w:tr w:rsidR="00BE23FD" w14:paraId="5E80961D" w14:textId="77777777">
        <w:tc>
          <w:tcPr>
            <w:tcW w:w="3118" w:type="dxa"/>
            <w:shd w:val="clear" w:color="auto" w:fill="FFFFFF"/>
          </w:tcPr>
          <w:p w14:paraId="54EFB3A9" w14:textId="77777777" w:rsidR="00BE23FD" w:rsidRDefault="00000000">
            <w:r>
              <w:rPr>
                <w:sz w:val="17"/>
              </w:rPr>
              <w:t>Tab: Web — Maintenance</w:t>
            </w:r>
          </w:p>
        </w:tc>
        <w:tc>
          <w:tcPr>
            <w:tcW w:w="3118" w:type="dxa"/>
            <w:shd w:val="clear" w:color="auto" w:fill="FFFFFF"/>
          </w:tcPr>
          <w:p w14:paraId="0ACC4339" w14:textId="77777777" w:rsidR="00BE23FD" w:rsidRDefault="00000000">
            <w:r>
              <w:rPr>
                <w:sz w:val="17"/>
              </w:rPr>
              <w:t>/website-maintenance-agency</w:t>
            </w:r>
          </w:p>
        </w:tc>
        <w:tc>
          <w:tcPr>
            <w:tcW w:w="5102" w:type="dxa"/>
            <w:shd w:val="clear" w:color="auto" w:fill="FFFFFF"/>
          </w:tcPr>
          <w:p w14:paraId="593B999A" w14:textId="77777777" w:rsidR="00BE23FD" w:rsidRDefault="00000000">
            <w:r>
              <w:rPr>
                <w:sz w:val="17"/>
              </w:rPr>
              <w:t>Footer service tab</w:t>
            </w:r>
          </w:p>
        </w:tc>
      </w:tr>
      <w:tr w:rsidR="00BE23FD" w14:paraId="3F9700FF" w14:textId="77777777">
        <w:tc>
          <w:tcPr>
            <w:tcW w:w="3118" w:type="dxa"/>
            <w:shd w:val="clear" w:color="auto" w:fill="EEF2FF"/>
          </w:tcPr>
          <w:p w14:paraId="060BC954" w14:textId="77777777" w:rsidR="00BE23FD" w:rsidRDefault="00000000">
            <w:r>
              <w:rPr>
                <w:sz w:val="17"/>
              </w:rPr>
              <w:t>Tab: Web — SEO Migration</w:t>
            </w:r>
          </w:p>
        </w:tc>
        <w:tc>
          <w:tcPr>
            <w:tcW w:w="3118" w:type="dxa"/>
            <w:shd w:val="clear" w:color="auto" w:fill="EEF2FF"/>
          </w:tcPr>
          <w:p w14:paraId="0D37597C" w14:textId="77777777" w:rsidR="00BE23FD" w:rsidRDefault="00000000">
            <w:r>
              <w:rPr>
                <w:sz w:val="17"/>
              </w:rPr>
              <w:t>/seo-website-migration-agency</w:t>
            </w:r>
          </w:p>
        </w:tc>
        <w:tc>
          <w:tcPr>
            <w:tcW w:w="5102" w:type="dxa"/>
            <w:shd w:val="clear" w:color="auto" w:fill="EEF2FF"/>
          </w:tcPr>
          <w:p w14:paraId="1F70A5D8" w14:textId="77777777" w:rsidR="00BE23FD" w:rsidRDefault="00000000">
            <w:r>
              <w:rPr>
                <w:sz w:val="17"/>
              </w:rPr>
              <w:t>Footer service tab</w:t>
            </w:r>
          </w:p>
        </w:tc>
      </w:tr>
      <w:tr w:rsidR="00BE23FD" w14:paraId="27B734D3" w14:textId="77777777">
        <w:tc>
          <w:tcPr>
            <w:tcW w:w="3118" w:type="dxa"/>
            <w:shd w:val="clear" w:color="auto" w:fill="FFFFFF"/>
          </w:tcPr>
          <w:p w14:paraId="1F0E12F3" w14:textId="77777777" w:rsidR="00BE23FD" w:rsidRDefault="00000000">
            <w:r>
              <w:rPr>
                <w:sz w:val="17"/>
              </w:rPr>
              <w:t>Tab: Web — Web Design &amp; Dev</w:t>
            </w:r>
          </w:p>
        </w:tc>
        <w:tc>
          <w:tcPr>
            <w:tcW w:w="3118" w:type="dxa"/>
            <w:shd w:val="clear" w:color="auto" w:fill="FFFFFF"/>
          </w:tcPr>
          <w:p w14:paraId="79F9C5B9" w14:textId="77777777" w:rsidR="00BE23FD" w:rsidRDefault="00000000">
            <w:r>
              <w:rPr>
                <w:sz w:val="17"/>
              </w:rPr>
              <w:t>/web-design-and-development-agency</w:t>
            </w:r>
          </w:p>
        </w:tc>
        <w:tc>
          <w:tcPr>
            <w:tcW w:w="5102" w:type="dxa"/>
            <w:shd w:val="clear" w:color="auto" w:fill="FFFFFF"/>
          </w:tcPr>
          <w:p w14:paraId="7E23350D" w14:textId="77777777" w:rsidR="00BE23FD" w:rsidRDefault="00000000">
            <w:r>
              <w:rPr>
                <w:sz w:val="17"/>
              </w:rPr>
              <w:t>Footer service tab</w:t>
            </w:r>
          </w:p>
        </w:tc>
      </w:tr>
      <w:tr w:rsidR="00BE23FD" w14:paraId="41C076D1" w14:textId="77777777">
        <w:tc>
          <w:tcPr>
            <w:tcW w:w="3118" w:type="dxa"/>
            <w:shd w:val="clear" w:color="auto" w:fill="EEF2FF"/>
          </w:tcPr>
          <w:p w14:paraId="3A725B4B" w14:textId="77777777" w:rsidR="00BE23FD" w:rsidRDefault="00000000">
            <w:r>
              <w:rPr>
                <w:sz w:val="17"/>
              </w:rPr>
              <w:t>Tab: Web — Web Niche Industries</w:t>
            </w:r>
          </w:p>
        </w:tc>
        <w:tc>
          <w:tcPr>
            <w:tcW w:w="3118" w:type="dxa"/>
            <w:shd w:val="clear" w:color="auto" w:fill="EEF2FF"/>
          </w:tcPr>
          <w:p w14:paraId="50252184" w14:textId="77777777" w:rsidR="00BE23FD" w:rsidRDefault="00000000">
            <w:r>
              <w:rPr>
                <w:sz w:val="17"/>
              </w:rPr>
              <w:t>/web-design-and-development-niche-industries</w:t>
            </w:r>
          </w:p>
        </w:tc>
        <w:tc>
          <w:tcPr>
            <w:tcW w:w="5102" w:type="dxa"/>
            <w:shd w:val="clear" w:color="auto" w:fill="EEF2FF"/>
          </w:tcPr>
          <w:p w14:paraId="3B83938E" w14:textId="77777777" w:rsidR="00BE23FD" w:rsidRDefault="00000000">
            <w:r>
              <w:rPr>
                <w:sz w:val="17"/>
              </w:rPr>
              <w:t>Footer service tab</w:t>
            </w:r>
          </w:p>
        </w:tc>
      </w:tr>
      <w:tr w:rsidR="00BE23FD" w14:paraId="2BE1D6F9" w14:textId="77777777">
        <w:tc>
          <w:tcPr>
            <w:tcW w:w="3118" w:type="dxa"/>
            <w:shd w:val="clear" w:color="auto" w:fill="FFFFFF"/>
          </w:tcPr>
          <w:p w14:paraId="0F9B0DAA" w14:textId="77777777" w:rsidR="00BE23FD" w:rsidRDefault="00000000">
            <w:r>
              <w:rPr>
                <w:sz w:val="17"/>
              </w:rPr>
              <w:t>Tab: Social — Social Media</w:t>
            </w:r>
          </w:p>
        </w:tc>
        <w:tc>
          <w:tcPr>
            <w:tcW w:w="3118" w:type="dxa"/>
            <w:shd w:val="clear" w:color="auto" w:fill="FFFFFF"/>
          </w:tcPr>
          <w:p w14:paraId="4A67EF26" w14:textId="77777777" w:rsidR="00BE23FD" w:rsidRDefault="00000000">
            <w:r>
              <w:rPr>
                <w:sz w:val="17"/>
              </w:rPr>
              <w:t>/social-media-marketing</w:t>
            </w:r>
          </w:p>
        </w:tc>
        <w:tc>
          <w:tcPr>
            <w:tcW w:w="5102" w:type="dxa"/>
            <w:shd w:val="clear" w:color="auto" w:fill="FFFFFF"/>
          </w:tcPr>
          <w:p w14:paraId="104E6E15" w14:textId="77777777" w:rsidR="00BE23FD" w:rsidRDefault="00000000">
            <w:r>
              <w:rPr>
                <w:sz w:val="17"/>
              </w:rPr>
              <w:t>Footer service tab</w:t>
            </w:r>
          </w:p>
        </w:tc>
      </w:tr>
      <w:tr w:rsidR="00BE23FD" w14:paraId="7EDA967B" w14:textId="77777777">
        <w:tc>
          <w:tcPr>
            <w:tcW w:w="3118" w:type="dxa"/>
            <w:shd w:val="clear" w:color="auto" w:fill="EEF2FF"/>
          </w:tcPr>
          <w:p w14:paraId="1200E2E8" w14:textId="77777777" w:rsidR="00BE23FD" w:rsidRDefault="00000000">
            <w:r>
              <w:rPr>
                <w:sz w:val="17"/>
              </w:rPr>
              <w:t>Tab: Social — Graphic Design</w:t>
            </w:r>
          </w:p>
        </w:tc>
        <w:tc>
          <w:tcPr>
            <w:tcW w:w="3118" w:type="dxa"/>
            <w:shd w:val="clear" w:color="auto" w:fill="EEF2FF"/>
          </w:tcPr>
          <w:p w14:paraId="470D8698" w14:textId="77777777" w:rsidR="00BE23FD" w:rsidRDefault="00000000">
            <w:r>
              <w:rPr>
                <w:sz w:val="17"/>
              </w:rPr>
              <w:t>/graphic-design-agency</w:t>
            </w:r>
          </w:p>
        </w:tc>
        <w:tc>
          <w:tcPr>
            <w:tcW w:w="5102" w:type="dxa"/>
            <w:shd w:val="clear" w:color="auto" w:fill="EEF2FF"/>
          </w:tcPr>
          <w:p w14:paraId="6CF1446A" w14:textId="77777777" w:rsidR="00BE23FD" w:rsidRDefault="00000000">
            <w:r>
              <w:rPr>
                <w:sz w:val="17"/>
              </w:rPr>
              <w:t>Footer service tab</w:t>
            </w:r>
          </w:p>
        </w:tc>
      </w:tr>
      <w:tr w:rsidR="00BE23FD" w14:paraId="3F907711" w14:textId="77777777">
        <w:tc>
          <w:tcPr>
            <w:tcW w:w="3118" w:type="dxa"/>
            <w:shd w:val="clear" w:color="auto" w:fill="FFFFFF"/>
          </w:tcPr>
          <w:p w14:paraId="22CBF62E" w14:textId="77777777" w:rsidR="00BE23FD" w:rsidRDefault="00000000">
            <w:r>
              <w:rPr>
                <w:sz w:val="17"/>
              </w:rPr>
              <w:t>Tab: Social — Video Editing</w:t>
            </w:r>
          </w:p>
        </w:tc>
        <w:tc>
          <w:tcPr>
            <w:tcW w:w="3118" w:type="dxa"/>
            <w:shd w:val="clear" w:color="auto" w:fill="FFFFFF"/>
          </w:tcPr>
          <w:p w14:paraId="05B0022E" w14:textId="77777777" w:rsidR="00BE23FD" w:rsidRDefault="00000000">
            <w:r>
              <w:rPr>
                <w:sz w:val="17"/>
              </w:rPr>
              <w:t>/video-editing</w:t>
            </w:r>
          </w:p>
        </w:tc>
        <w:tc>
          <w:tcPr>
            <w:tcW w:w="5102" w:type="dxa"/>
            <w:shd w:val="clear" w:color="auto" w:fill="FFFFFF"/>
          </w:tcPr>
          <w:p w14:paraId="4C504C6B" w14:textId="77777777" w:rsidR="00BE23FD" w:rsidRDefault="00000000">
            <w:r>
              <w:rPr>
                <w:sz w:val="17"/>
              </w:rPr>
              <w:t>Footer service tab</w:t>
            </w:r>
          </w:p>
        </w:tc>
      </w:tr>
      <w:tr w:rsidR="00BE23FD" w14:paraId="45F12BA5" w14:textId="77777777">
        <w:tc>
          <w:tcPr>
            <w:tcW w:w="3118" w:type="dxa"/>
            <w:shd w:val="clear" w:color="auto" w:fill="EEF2FF"/>
          </w:tcPr>
          <w:p w14:paraId="2434AAFB" w14:textId="77777777" w:rsidR="00BE23FD" w:rsidRDefault="00000000">
            <w:r>
              <w:rPr>
                <w:sz w:val="17"/>
              </w:rPr>
              <w:t>Tab: Social — Instagram</w:t>
            </w:r>
          </w:p>
        </w:tc>
        <w:tc>
          <w:tcPr>
            <w:tcW w:w="3118" w:type="dxa"/>
            <w:shd w:val="clear" w:color="auto" w:fill="EEF2FF"/>
          </w:tcPr>
          <w:p w14:paraId="139036ED" w14:textId="77777777" w:rsidR="00BE23FD" w:rsidRDefault="00000000">
            <w:r>
              <w:rPr>
                <w:sz w:val="17"/>
              </w:rPr>
              <w:t>/instagram-marketing-agency</w:t>
            </w:r>
          </w:p>
        </w:tc>
        <w:tc>
          <w:tcPr>
            <w:tcW w:w="5102" w:type="dxa"/>
            <w:shd w:val="clear" w:color="auto" w:fill="EEF2FF"/>
          </w:tcPr>
          <w:p w14:paraId="1E97F07A" w14:textId="77777777" w:rsidR="00BE23FD" w:rsidRDefault="00000000">
            <w:r>
              <w:rPr>
                <w:sz w:val="17"/>
              </w:rPr>
              <w:t>Footer service tab</w:t>
            </w:r>
          </w:p>
        </w:tc>
      </w:tr>
      <w:tr w:rsidR="00BE23FD" w14:paraId="35167582" w14:textId="77777777">
        <w:tc>
          <w:tcPr>
            <w:tcW w:w="3118" w:type="dxa"/>
            <w:shd w:val="clear" w:color="auto" w:fill="FFFFFF"/>
          </w:tcPr>
          <w:p w14:paraId="5024430A" w14:textId="77777777" w:rsidR="00BE23FD" w:rsidRDefault="00000000">
            <w:r>
              <w:rPr>
                <w:sz w:val="17"/>
              </w:rPr>
              <w:t>Tab: Social — Facebook</w:t>
            </w:r>
          </w:p>
        </w:tc>
        <w:tc>
          <w:tcPr>
            <w:tcW w:w="3118" w:type="dxa"/>
            <w:shd w:val="clear" w:color="auto" w:fill="FFFFFF"/>
          </w:tcPr>
          <w:p w14:paraId="1A2CB844" w14:textId="77777777" w:rsidR="00BE23FD" w:rsidRDefault="00000000">
            <w:r>
              <w:rPr>
                <w:sz w:val="17"/>
              </w:rPr>
              <w:t>/facebook-marketing-agency</w:t>
            </w:r>
          </w:p>
        </w:tc>
        <w:tc>
          <w:tcPr>
            <w:tcW w:w="5102" w:type="dxa"/>
            <w:shd w:val="clear" w:color="auto" w:fill="FFFFFF"/>
          </w:tcPr>
          <w:p w14:paraId="40A5D62E" w14:textId="77777777" w:rsidR="00BE23FD" w:rsidRDefault="00000000">
            <w:r>
              <w:rPr>
                <w:sz w:val="17"/>
              </w:rPr>
              <w:t>Footer service tab</w:t>
            </w:r>
          </w:p>
        </w:tc>
      </w:tr>
      <w:tr w:rsidR="00BE23FD" w14:paraId="24DDA421" w14:textId="77777777">
        <w:tc>
          <w:tcPr>
            <w:tcW w:w="3118" w:type="dxa"/>
            <w:shd w:val="clear" w:color="auto" w:fill="EEF2FF"/>
          </w:tcPr>
          <w:p w14:paraId="39A6CB0D" w14:textId="77777777" w:rsidR="00BE23FD" w:rsidRDefault="00000000">
            <w:r>
              <w:rPr>
                <w:sz w:val="17"/>
              </w:rPr>
              <w:t>Tab: Social — Pinterest</w:t>
            </w:r>
          </w:p>
        </w:tc>
        <w:tc>
          <w:tcPr>
            <w:tcW w:w="3118" w:type="dxa"/>
            <w:shd w:val="clear" w:color="auto" w:fill="EEF2FF"/>
          </w:tcPr>
          <w:p w14:paraId="4EC88EDC" w14:textId="77777777" w:rsidR="00BE23FD" w:rsidRDefault="00000000">
            <w:r>
              <w:rPr>
                <w:sz w:val="17"/>
              </w:rPr>
              <w:t>/pinterest-marketing-agency</w:t>
            </w:r>
          </w:p>
        </w:tc>
        <w:tc>
          <w:tcPr>
            <w:tcW w:w="5102" w:type="dxa"/>
            <w:shd w:val="clear" w:color="auto" w:fill="EEF2FF"/>
          </w:tcPr>
          <w:p w14:paraId="7F1D5F4A" w14:textId="77777777" w:rsidR="00BE23FD" w:rsidRDefault="00000000">
            <w:r>
              <w:rPr>
                <w:sz w:val="17"/>
              </w:rPr>
              <w:t>Footer service tab</w:t>
            </w:r>
          </w:p>
        </w:tc>
      </w:tr>
      <w:tr w:rsidR="00BE23FD" w14:paraId="3B7B0062" w14:textId="77777777">
        <w:tc>
          <w:tcPr>
            <w:tcW w:w="3118" w:type="dxa"/>
            <w:shd w:val="clear" w:color="auto" w:fill="FFFFFF"/>
          </w:tcPr>
          <w:p w14:paraId="65EE3E68" w14:textId="77777777" w:rsidR="00BE23FD" w:rsidRDefault="00000000">
            <w:r>
              <w:rPr>
                <w:sz w:val="17"/>
              </w:rPr>
              <w:t>Tab: Social — YouTube</w:t>
            </w:r>
          </w:p>
        </w:tc>
        <w:tc>
          <w:tcPr>
            <w:tcW w:w="3118" w:type="dxa"/>
            <w:shd w:val="clear" w:color="auto" w:fill="FFFFFF"/>
          </w:tcPr>
          <w:p w14:paraId="7FDD135D" w14:textId="77777777" w:rsidR="00BE23FD" w:rsidRDefault="00000000">
            <w:r>
              <w:rPr>
                <w:sz w:val="17"/>
              </w:rPr>
              <w:t>/youtube-marketing-agency</w:t>
            </w:r>
          </w:p>
        </w:tc>
        <w:tc>
          <w:tcPr>
            <w:tcW w:w="5102" w:type="dxa"/>
            <w:shd w:val="clear" w:color="auto" w:fill="FFFFFF"/>
          </w:tcPr>
          <w:p w14:paraId="5F3CD317" w14:textId="77777777" w:rsidR="00BE23FD" w:rsidRDefault="00000000">
            <w:r>
              <w:rPr>
                <w:sz w:val="17"/>
              </w:rPr>
              <w:t>Footer service tab</w:t>
            </w:r>
          </w:p>
        </w:tc>
      </w:tr>
      <w:tr w:rsidR="00BE23FD" w14:paraId="6564E955" w14:textId="77777777">
        <w:tc>
          <w:tcPr>
            <w:tcW w:w="3118" w:type="dxa"/>
            <w:shd w:val="clear" w:color="auto" w:fill="EEF2FF"/>
          </w:tcPr>
          <w:p w14:paraId="78CA8012" w14:textId="77777777" w:rsidR="00BE23FD" w:rsidRDefault="00000000">
            <w:r>
              <w:rPr>
                <w:sz w:val="17"/>
              </w:rPr>
              <w:t>Tab: Social — LinkedIn</w:t>
            </w:r>
          </w:p>
        </w:tc>
        <w:tc>
          <w:tcPr>
            <w:tcW w:w="3118" w:type="dxa"/>
            <w:shd w:val="clear" w:color="auto" w:fill="EEF2FF"/>
          </w:tcPr>
          <w:p w14:paraId="0BA035E4" w14:textId="77777777" w:rsidR="00BE23FD" w:rsidRDefault="00000000">
            <w:r>
              <w:rPr>
                <w:sz w:val="17"/>
              </w:rPr>
              <w:t>/linkedin-agency</w:t>
            </w:r>
          </w:p>
        </w:tc>
        <w:tc>
          <w:tcPr>
            <w:tcW w:w="5102" w:type="dxa"/>
            <w:shd w:val="clear" w:color="auto" w:fill="EEF2FF"/>
          </w:tcPr>
          <w:p w14:paraId="1C402F57" w14:textId="77777777" w:rsidR="00BE23FD" w:rsidRDefault="00000000">
            <w:r>
              <w:rPr>
                <w:sz w:val="17"/>
              </w:rPr>
              <w:t>Footer service tab</w:t>
            </w:r>
          </w:p>
        </w:tc>
      </w:tr>
      <w:tr w:rsidR="00BE23FD" w14:paraId="363BE5F0" w14:textId="77777777">
        <w:tc>
          <w:tcPr>
            <w:tcW w:w="3118" w:type="dxa"/>
            <w:shd w:val="clear" w:color="auto" w:fill="FFFFFF"/>
          </w:tcPr>
          <w:p w14:paraId="6B583BB7" w14:textId="77777777" w:rsidR="00BE23FD" w:rsidRDefault="00000000">
            <w:r>
              <w:rPr>
                <w:sz w:val="17"/>
              </w:rPr>
              <w:t>Tab: Content — Content Marketing</w:t>
            </w:r>
          </w:p>
        </w:tc>
        <w:tc>
          <w:tcPr>
            <w:tcW w:w="3118" w:type="dxa"/>
            <w:shd w:val="clear" w:color="auto" w:fill="FFFFFF"/>
          </w:tcPr>
          <w:p w14:paraId="32F7D384" w14:textId="77777777" w:rsidR="00BE23FD" w:rsidRDefault="00000000">
            <w:r>
              <w:rPr>
                <w:sz w:val="17"/>
              </w:rPr>
              <w:t>/content-marketing-agency</w:t>
            </w:r>
          </w:p>
        </w:tc>
        <w:tc>
          <w:tcPr>
            <w:tcW w:w="5102" w:type="dxa"/>
            <w:shd w:val="clear" w:color="auto" w:fill="FFFFFF"/>
          </w:tcPr>
          <w:p w14:paraId="687A487E" w14:textId="77777777" w:rsidR="00BE23FD" w:rsidRDefault="00000000">
            <w:r>
              <w:rPr>
                <w:sz w:val="17"/>
              </w:rPr>
              <w:t>Footer service tab</w:t>
            </w:r>
          </w:p>
        </w:tc>
      </w:tr>
      <w:tr w:rsidR="00BE23FD" w14:paraId="47676150" w14:textId="77777777">
        <w:tc>
          <w:tcPr>
            <w:tcW w:w="3118" w:type="dxa"/>
            <w:shd w:val="clear" w:color="auto" w:fill="EEF2FF"/>
          </w:tcPr>
          <w:p w14:paraId="32F0EBB3" w14:textId="77777777" w:rsidR="00BE23FD" w:rsidRDefault="00000000">
            <w:r>
              <w:rPr>
                <w:sz w:val="17"/>
              </w:rPr>
              <w:t>Tab: Content — Content Writing</w:t>
            </w:r>
          </w:p>
        </w:tc>
        <w:tc>
          <w:tcPr>
            <w:tcW w:w="3118" w:type="dxa"/>
            <w:shd w:val="clear" w:color="auto" w:fill="EEF2FF"/>
          </w:tcPr>
          <w:p w14:paraId="5F8EFEC1" w14:textId="77777777" w:rsidR="00BE23FD" w:rsidRDefault="00000000">
            <w:r>
              <w:rPr>
                <w:sz w:val="17"/>
              </w:rPr>
              <w:t>/content-writing-agency</w:t>
            </w:r>
          </w:p>
        </w:tc>
        <w:tc>
          <w:tcPr>
            <w:tcW w:w="5102" w:type="dxa"/>
            <w:shd w:val="clear" w:color="auto" w:fill="EEF2FF"/>
          </w:tcPr>
          <w:p w14:paraId="0BD00BF5" w14:textId="77777777" w:rsidR="00BE23FD" w:rsidRDefault="00000000">
            <w:r>
              <w:rPr>
                <w:sz w:val="17"/>
              </w:rPr>
              <w:t>Footer service tab</w:t>
            </w:r>
          </w:p>
        </w:tc>
      </w:tr>
      <w:tr w:rsidR="00BE23FD" w14:paraId="299635E6" w14:textId="77777777">
        <w:tc>
          <w:tcPr>
            <w:tcW w:w="3118" w:type="dxa"/>
            <w:shd w:val="clear" w:color="auto" w:fill="FFFFFF"/>
          </w:tcPr>
          <w:p w14:paraId="640D1373" w14:textId="77777777" w:rsidR="00BE23FD" w:rsidRDefault="00000000">
            <w:r>
              <w:rPr>
                <w:sz w:val="17"/>
              </w:rPr>
              <w:t>Tab: Content — Free Demo</w:t>
            </w:r>
          </w:p>
        </w:tc>
        <w:tc>
          <w:tcPr>
            <w:tcW w:w="3118" w:type="dxa"/>
            <w:shd w:val="clear" w:color="auto" w:fill="FFFFFF"/>
          </w:tcPr>
          <w:p w14:paraId="64B0175D" w14:textId="77777777" w:rsidR="00BE23FD" w:rsidRDefault="00000000">
            <w:r>
              <w:rPr>
                <w:sz w:val="17"/>
              </w:rPr>
              <w:t>/free-demo-content-agency</w:t>
            </w:r>
          </w:p>
        </w:tc>
        <w:tc>
          <w:tcPr>
            <w:tcW w:w="5102" w:type="dxa"/>
            <w:shd w:val="clear" w:color="auto" w:fill="FFFFFF"/>
          </w:tcPr>
          <w:p w14:paraId="527D3CE6" w14:textId="77777777" w:rsidR="00BE23FD" w:rsidRDefault="00000000">
            <w:r>
              <w:rPr>
                <w:sz w:val="17"/>
              </w:rPr>
              <w:t>Footer service tab</w:t>
            </w:r>
          </w:p>
        </w:tc>
      </w:tr>
      <w:tr w:rsidR="00BE23FD" w14:paraId="484921D2" w14:textId="77777777">
        <w:tc>
          <w:tcPr>
            <w:tcW w:w="3118" w:type="dxa"/>
            <w:shd w:val="clear" w:color="auto" w:fill="EEF2FF"/>
          </w:tcPr>
          <w:p w14:paraId="029E7314" w14:textId="77777777" w:rsidR="00BE23FD" w:rsidRDefault="00000000">
            <w:r>
              <w:rPr>
                <w:sz w:val="17"/>
              </w:rPr>
              <w:t>Tab: Email — Email Marketing</w:t>
            </w:r>
          </w:p>
        </w:tc>
        <w:tc>
          <w:tcPr>
            <w:tcW w:w="3118" w:type="dxa"/>
            <w:shd w:val="clear" w:color="auto" w:fill="EEF2FF"/>
          </w:tcPr>
          <w:p w14:paraId="13B1746D" w14:textId="77777777" w:rsidR="00BE23FD" w:rsidRDefault="00000000">
            <w:r>
              <w:rPr>
                <w:sz w:val="17"/>
              </w:rPr>
              <w:t>/email-marketing-agency</w:t>
            </w:r>
          </w:p>
        </w:tc>
        <w:tc>
          <w:tcPr>
            <w:tcW w:w="5102" w:type="dxa"/>
            <w:shd w:val="clear" w:color="auto" w:fill="EEF2FF"/>
          </w:tcPr>
          <w:p w14:paraId="19CC28E2" w14:textId="77777777" w:rsidR="00BE23FD" w:rsidRDefault="00000000">
            <w:r>
              <w:rPr>
                <w:sz w:val="17"/>
              </w:rPr>
              <w:t>Footer service tab</w:t>
            </w:r>
          </w:p>
        </w:tc>
      </w:tr>
      <w:tr w:rsidR="00BE23FD" w14:paraId="42E94744" w14:textId="77777777">
        <w:tc>
          <w:tcPr>
            <w:tcW w:w="3118" w:type="dxa"/>
            <w:shd w:val="clear" w:color="auto" w:fill="FFFFFF"/>
          </w:tcPr>
          <w:p w14:paraId="38A34636" w14:textId="77777777" w:rsidR="00BE23FD" w:rsidRDefault="00000000">
            <w:r>
              <w:rPr>
                <w:sz w:val="17"/>
              </w:rPr>
              <w:t>Tab: Email — Free Email Strategy</w:t>
            </w:r>
          </w:p>
        </w:tc>
        <w:tc>
          <w:tcPr>
            <w:tcW w:w="3118" w:type="dxa"/>
            <w:shd w:val="clear" w:color="auto" w:fill="FFFFFF"/>
          </w:tcPr>
          <w:p w14:paraId="6AC9660C" w14:textId="77777777" w:rsidR="00BE23FD" w:rsidRDefault="00000000">
            <w:r>
              <w:rPr>
                <w:sz w:val="17"/>
              </w:rPr>
              <w:t>/free-email-strategy-agency</w:t>
            </w:r>
          </w:p>
        </w:tc>
        <w:tc>
          <w:tcPr>
            <w:tcW w:w="5102" w:type="dxa"/>
            <w:shd w:val="clear" w:color="auto" w:fill="FFFFFF"/>
          </w:tcPr>
          <w:p w14:paraId="4B5CD1CB" w14:textId="77777777" w:rsidR="00BE23FD" w:rsidRDefault="00000000">
            <w:r>
              <w:rPr>
                <w:sz w:val="17"/>
              </w:rPr>
              <w:t>Footer service tab</w:t>
            </w:r>
          </w:p>
        </w:tc>
      </w:tr>
      <w:tr w:rsidR="00BE23FD" w14:paraId="67392700" w14:textId="77777777">
        <w:tc>
          <w:tcPr>
            <w:tcW w:w="3118" w:type="dxa"/>
            <w:shd w:val="clear" w:color="auto" w:fill="EEF2FF"/>
          </w:tcPr>
          <w:p w14:paraId="0A5FD279" w14:textId="77777777" w:rsidR="00BE23FD" w:rsidRDefault="00000000">
            <w:r>
              <w:rPr>
                <w:sz w:val="17"/>
              </w:rPr>
              <w:t>Tab: Consultancy — Consultancy</w:t>
            </w:r>
          </w:p>
        </w:tc>
        <w:tc>
          <w:tcPr>
            <w:tcW w:w="3118" w:type="dxa"/>
            <w:shd w:val="clear" w:color="auto" w:fill="EEF2FF"/>
          </w:tcPr>
          <w:p w14:paraId="191A2C79" w14:textId="77777777" w:rsidR="00BE23FD" w:rsidRDefault="00000000">
            <w:r>
              <w:rPr>
                <w:sz w:val="17"/>
              </w:rPr>
              <w:t>/consultancy-agency</w:t>
            </w:r>
          </w:p>
        </w:tc>
        <w:tc>
          <w:tcPr>
            <w:tcW w:w="5102" w:type="dxa"/>
            <w:shd w:val="clear" w:color="auto" w:fill="EEF2FF"/>
          </w:tcPr>
          <w:p w14:paraId="1C28E07F" w14:textId="77777777" w:rsidR="00BE23FD" w:rsidRDefault="00000000">
            <w:r>
              <w:rPr>
                <w:sz w:val="17"/>
              </w:rPr>
              <w:t>Footer service tab</w:t>
            </w:r>
          </w:p>
        </w:tc>
      </w:tr>
      <w:tr w:rsidR="00BE23FD" w14:paraId="49AFE4F6" w14:textId="77777777">
        <w:tc>
          <w:tcPr>
            <w:tcW w:w="3118" w:type="dxa"/>
            <w:shd w:val="clear" w:color="auto" w:fill="FFFFFF"/>
          </w:tcPr>
          <w:p w14:paraId="169A140D" w14:textId="77777777" w:rsidR="00BE23FD" w:rsidRDefault="00000000">
            <w:r>
              <w:rPr>
                <w:sz w:val="17"/>
              </w:rPr>
              <w:t>Tab: Consultancy — SEO</w:t>
            </w:r>
          </w:p>
        </w:tc>
        <w:tc>
          <w:tcPr>
            <w:tcW w:w="3118" w:type="dxa"/>
            <w:shd w:val="clear" w:color="auto" w:fill="FFFFFF"/>
          </w:tcPr>
          <w:p w14:paraId="30000387" w14:textId="77777777" w:rsidR="00BE23FD" w:rsidRDefault="00000000">
            <w:r>
              <w:rPr>
                <w:sz w:val="17"/>
              </w:rPr>
              <w:t>/seo-consultancy-agency</w:t>
            </w:r>
          </w:p>
        </w:tc>
        <w:tc>
          <w:tcPr>
            <w:tcW w:w="5102" w:type="dxa"/>
            <w:shd w:val="clear" w:color="auto" w:fill="FFFFFF"/>
          </w:tcPr>
          <w:p w14:paraId="0B940C7E" w14:textId="77777777" w:rsidR="00BE23FD" w:rsidRDefault="00000000">
            <w:r>
              <w:rPr>
                <w:sz w:val="17"/>
              </w:rPr>
              <w:t>Footer service tab</w:t>
            </w:r>
          </w:p>
        </w:tc>
      </w:tr>
      <w:tr w:rsidR="00BE23FD" w14:paraId="1C01EB4E" w14:textId="77777777">
        <w:tc>
          <w:tcPr>
            <w:tcW w:w="3118" w:type="dxa"/>
            <w:shd w:val="clear" w:color="auto" w:fill="EEF2FF"/>
          </w:tcPr>
          <w:p w14:paraId="7BEF8B21" w14:textId="77777777" w:rsidR="00BE23FD" w:rsidRDefault="00000000">
            <w:r>
              <w:rPr>
                <w:sz w:val="17"/>
              </w:rPr>
              <w:t>Tab: Consultancy — Business Growth</w:t>
            </w:r>
          </w:p>
        </w:tc>
        <w:tc>
          <w:tcPr>
            <w:tcW w:w="3118" w:type="dxa"/>
            <w:shd w:val="clear" w:color="auto" w:fill="EEF2FF"/>
          </w:tcPr>
          <w:p w14:paraId="2FB9620E" w14:textId="77777777" w:rsidR="00BE23FD" w:rsidRDefault="00000000">
            <w:r>
              <w:rPr>
                <w:sz w:val="17"/>
              </w:rPr>
              <w:t>/business-growth-consultancy-agency</w:t>
            </w:r>
          </w:p>
        </w:tc>
        <w:tc>
          <w:tcPr>
            <w:tcW w:w="5102" w:type="dxa"/>
            <w:shd w:val="clear" w:color="auto" w:fill="EEF2FF"/>
          </w:tcPr>
          <w:p w14:paraId="75F390AB" w14:textId="77777777" w:rsidR="00BE23FD" w:rsidRDefault="00000000">
            <w:r>
              <w:rPr>
                <w:sz w:val="17"/>
              </w:rPr>
              <w:t>Footer service tab</w:t>
            </w:r>
          </w:p>
        </w:tc>
      </w:tr>
      <w:tr w:rsidR="00BE23FD" w14:paraId="056289BE" w14:textId="77777777">
        <w:tc>
          <w:tcPr>
            <w:tcW w:w="3118" w:type="dxa"/>
            <w:shd w:val="clear" w:color="auto" w:fill="FFFFFF"/>
          </w:tcPr>
          <w:p w14:paraId="10ACDA7E" w14:textId="77777777" w:rsidR="00BE23FD" w:rsidRDefault="00000000">
            <w:r>
              <w:rPr>
                <w:sz w:val="17"/>
              </w:rPr>
              <w:t>Tab: Consultancy — Social Media</w:t>
            </w:r>
          </w:p>
        </w:tc>
        <w:tc>
          <w:tcPr>
            <w:tcW w:w="3118" w:type="dxa"/>
            <w:shd w:val="clear" w:color="auto" w:fill="FFFFFF"/>
          </w:tcPr>
          <w:p w14:paraId="5246CE5E" w14:textId="77777777" w:rsidR="00BE23FD" w:rsidRDefault="00000000">
            <w:r>
              <w:rPr>
                <w:sz w:val="17"/>
              </w:rPr>
              <w:t>/social-media-consultancy-agency</w:t>
            </w:r>
          </w:p>
        </w:tc>
        <w:tc>
          <w:tcPr>
            <w:tcW w:w="5102" w:type="dxa"/>
            <w:shd w:val="clear" w:color="auto" w:fill="FFFFFF"/>
          </w:tcPr>
          <w:p w14:paraId="0167C7A4" w14:textId="77777777" w:rsidR="00BE23FD" w:rsidRDefault="00000000">
            <w:r>
              <w:rPr>
                <w:sz w:val="17"/>
              </w:rPr>
              <w:t>Footer service tab</w:t>
            </w:r>
          </w:p>
        </w:tc>
      </w:tr>
      <w:tr w:rsidR="00BE23FD" w14:paraId="7FE759D3" w14:textId="77777777">
        <w:tc>
          <w:tcPr>
            <w:tcW w:w="3118" w:type="dxa"/>
            <w:shd w:val="clear" w:color="auto" w:fill="EEF2FF"/>
          </w:tcPr>
          <w:p w14:paraId="304AE31E" w14:textId="77777777" w:rsidR="00BE23FD" w:rsidRDefault="00000000">
            <w:r>
              <w:rPr>
                <w:sz w:val="17"/>
              </w:rPr>
              <w:t>Tab: Consultancy — Organic</w:t>
            </w:r>
          </w:p>
        </w:tc>
        <w:tc>
          <w:tcPr>
            <w:tcW w:w="3118" w:type="dxa"/>
            <w:shd w:val="clear" w:color="auto" w:fill="EEF2FF"/>
          </w:tcPr>
          <w:p w14:paraId="43F7B180" w14:textId="77777777" w:rsidR="00BE23FD" w:rsidRDefault="00000000">
            <w:r>
              <w:rPr>
                <w:sz w:val="17"/>
              </w:rPr>
              <w:t>/organic-growth-consultancy-agency</w:t>
            </w:r>
          </w:p>
        </w:tc>
        <w:tc>
          <w:tcPr>
            <w:tcW w:w="5102" w:type="dxa"/>
            <w:shd w:val="clear" w:color="auto" w:fill="EEF2FF"/>
          </w:tcPr>
          <w:p w14:paraId="10614D83" w14:textId="77777777" w:rsidR="00BE23FD" w:rsidRDefault="00000000">
            <w:r>
              <w:rPr>
                <w:sz w:val="17"/>
              </w:rPr>
              <w:t>Footer service tab</w:t>
            </w:r>
          </w:p>
        </w:tc>
      </w:tr>
      <w:tr w:rsidR="00BE23FD" w14:paraId="7E1E6065" w14:textId="77777777">
        <w:tc>
          <w:tcPr>
            <w:tcW w:w="3118" w:type="dxa"/>
            <w:shd w:val="clear" w:color="auto" w:fill="FFFFFF"/>
          </w:tcPr>
          <w:p w14:paraId="696DFF8B" w14:textId="77777777" w:rsidR="00BE23FD" w:rsidRDefault="00000000">
            <w:r>
              <w:rPr>
                <w:sz w:val="17"/>
              </w:rPr>
              <w:t>Tab: Ads — Online Advertising</w:t>
            </w:r>
          </w:p>
        </w:tc>
        <w:tc>
          <w:tcPr>
            <w:tcW w:w="3118" w:type="dxa"/>
            <w:shd w:val="clear" w:color="auto" w:fill="FFFFFF"/>
          </w:tcPr>
          <w:p w14:paraId="3BF15622" w14:textId="77777777" w:rsidR="00BE23FD" w:rsidRDefault="00000000">
            <w:r>
              <w:rPr>
                <w:sz w:val="17"/>
              </w:rPr>
              <w:t>/online-advertising-agency</w:t>
            </w:r>
          </w:p>
        </w:tc>
        <w:tc>
          <w:tcPr>
            <w:tcW w:w="5102" w:type="dxa"/>
            <w:shd w:val="clear" w:color="auto" w:fill="FFFFFF"/>
          </w:tcPr>
          <w:p w14:paraId="348219A3" w14:textId="77777777" w:rsidR="00BE23FD" w:rsidRDefault="00000000">
            <w:r>
              <w:rPr>
                <w:sz w:val="17"/>
              </w:rPr>
              <w:t>Footer service tab</w:t>
            </w:r>
          </w:p>
        </w:tc>
      </w:tr>
      <w:tr w:rsidR="00BE23FD" w14:paraId="275AC367" w14:textId="77777777">
        <w:tc>
          <w:tcPr>
            <w:tcW w:w="3118" w:type="dxa"/>
            <w:shd w:val="clear" w:color="auto" w:fill="EEF2FF"/>
          </w:tcPr>
          <w:p w14:paraId="6E650F41" w14:textId="77777777" w:rsidR="00BE23FD" w:rsidRDefault="00000000">
            <w:r>
              <w:rPr>
                <w:sz w:val="17"/>
              </w:rPr>
              <w:t>Tab: Ads — Google Ads</w:t>
            </w:r>
          </w:p>
        </w:tc>
        <w:tc>
          <w:tcPr>
            <w:tcW w:w="3118" w:type="dxa"/>
            <w:shd w:val="clear" w:color="auto" w:fill="EEF2FF"/>
          </w:tcPr>
          <w:p w14:paraId="36072787" w14:textId="77777777" w:rsidR="00BE23FD" w:rsidRDefault="00000000">
            <w:r>
              <w:rPr>
                <w:sz w:val="17"/>
              </w:rPr>
              <w:t>/google-ads-agency</w:t>
            </w:r>
          </w:p>
        </w:tc>
        <w:tc>
          <w:tcPr>
            <w:tcW w:w="5102" w:type="dxa"/>
            <w:shd w:val="clear" w:color="auto" w:fill="EEF2FF"/>
          </w:tcPr>
          <w:p w14:paraId="4B8423B5" w14:textId="77777777" w:rsidR="00BE23FD" w:rsidRDefault="00000000">
            <w:r>
              <w:rPr>
                <w:sz w:val="17"/>
              </w:rPr>
              <w:t>Footer service tab</w:t>
            </w:r>
          </w:p>
        </w:tc>
      </w:tr>
      <w:tr w:rsidR="00BE23FD" w14:paraId="5D1ECC68" w14:textId="77777777">
        <w:tc>
          <w:tcPr>
            <w:tcW w:w="3118" w:type="dxa"/>
            <w:shd w:val="clear" w:color="auto" w:fill="FFFFFF"/>
          </w:tcPr>
          <w:p w14:paraId="6007086E" w14:textId="77777777" w:rsidR="00BE23FD" w:rsidRDefault="00000000">
            <w:r>
              <w:rPr>
                <w:sz w:val="17"/>
              </w:rPr>
              <w:t>Tab: Ads — Meta Ads</w:t>
            </w:r>
          </w:p>
        </w:tc>
        <w:tc>
          <w:tcPr>
            <w:tcW w:w="3118" w:type="dxa"/>
            <w:shd w:val="clear" w:color="auto" w:fill="FFFFFF"/>
          </w:tcPr>
          <w:p w14:paraId="08DB3EC7" w14:textId="77777777" w:rsidR="00BE23FD" w:rsidRDefault="00000000">
            <w:r>
              <w:rPr>
                <w:sz w:val="17"/>
              </w:rPr>
              <w:t>/meta-ads-agency</w:t>
            </w:r>
          </w:p>
        </w:tc>
        <w:tc>
          <w:tcPr>
            <w:tcW w:w="5102" w:type="dxa"/>
            <w:shd w:val="clear" w:color="auto" w:fill="FFFFFF"/>
          </w:tcPr>
          <w:p w14:paraId="5E041176" w14:textId="77777777" w:rsidR="00BE23FD" w:rsidRDefault="00000000">
            <w:r>
              <w:rPr>
                <w:sz w:val="17"/>
              </w:rPr>
              <w:t>Footer service tab</w:t>
            </w:r>
          </w:p>
        </w:tc>
      </w:tr>
      <w:tr w:rsidR="00BE23FD" w14:paraId="63016EBC" w14:textId="77777777">
        <w:tc>
          <w:tcPr>
            <w:tcW w:w="3118" w:type="dxa"/>
            <w:shd w:val="clear" w:color="auto" w:fill="EEF2FF"/>
          </w:tcPr>
          <w:p w14:paraId="0194AB3F" w14:textId="77777777" w:rsidR="00BE23FD" w:rsidRDefault="00000000">
            <w:r>
              <w:rPr>
                <w:sz w:val="17"/>
              </w:rPr>
              <w:t>Tab: Ads — LinkedIn Ads</w:t>
            </w:r>
          </w:p>
        </w:tc>
        <w:tc>
          <w:tcPr>
            <w:tcW w:w="3118" w:type="dxa"/>
            <w:shd w:val="clear" w:color="auto" w:fill="EEF2FF"/>
          </w:tcPr>
          <w:p w14:paraId="3F7A2DDC" w14:textId="77777777" w:rsidR="00BE23FD" w:rsidRDefault="00000000">
            <w:r>
              <w:rPr>
                <w:sz w:val="17"/>
              </w:rPr>
              <w:t>/linkedin-ads-agency</w:t>
            </w:r>
          </w:p>
        </w:tc>
        <w:tc>
          <w:tcPr>
            <w:tcW w:w="5102" w:type="dxa"/>
            <w:shd w:val="clear" w:color="auto" w:fill="EEF2FF"/>
          </w:tcPr>
          <w:p w14:paraId="4D3E1D93" w14:textId="77777777" w:rsidR="00BE23FD" w:rsidRDefault="00000000">
            <w:r>
              <w:rPr>
                <w:sz w:val="17"/>
              </w:rPr>
              <w:t>Footer service tab</w:t>
            </w:r>
          </w:p>
        </w:tc>
      </w:tr>
      <w:tr w:rsidR="00BE23FD" w14:paraId="4AAD7774" w14:textId="77777777">
        <w:tc>
          <w:tcPr>
            <w:tcW w:w="3118" w:type="dxa"/>
            <w:shd w:val="clear" w:color="auto" w:fill="FFFFFF"/>
          </w:tcPr>
          <w:p w14:paraId="4902166F" w14:textId="77777777" w:rsidR="00BE23FD" w:rsidRDefault="00000000">
            <w:r>
              <w:rPr>
                <w:sz w:val="17"/>
              </w:rPr>
              <w:t>Tab: Ads — Pinterest Ads</w:t>
            </w:r>
          </w:p>
        </w:tc>
        <w:tc>
          <w:tcPr>
            <w:tcW w:w="3118" w:type="dxa"/>
            <w:shd w:val="clear" w:color="auto" w:fill="FFFFFF"/>
          </w:tcPr>
          <w:p w14:paraId="70238EFE" w14:textId="77777777" w:rsidR="00BE23FD" w:rsidRDefault="00000000">
            <w:r>
              <w:rPr>
                <w:sz w:val="17"/>
              </w:rPr>
              <w:t>/pinterest-ads-agency</w:t>
            </w:r>
          </w:p>
        </w:tc>
        <w:tc>
          <w:tcPr>
            <w:tcW w:w="5102" w:type="dxa"/>
            <w:shd w:val="clear" w:color="auto" w:fill="FFFFFF"/>
          </w:tcPr>
          <w:p w14:paraId="1F318AFB" w14:textId="77777777" w:rsidR="00BE23FD" w:rsidRDefault="00000000">
            <w:r>
              <w:rPr>
                <w:sz w:val="17"/>
              </w:rPr>
              <w:t>Footer service tab</w:t>
            </w:r>
          </w:p>
        </w:tc>
      </w:tr>
      <w:tr w:rsidR="00BE23FD" w14:paraId="0AE9A13C" w14:textId="77777777">
        <w:tc>
          <w:tcPr>
            <w:tcW w:w="3118" w:type="dxa"/>
            <w:shd w:val="clear" w:color="auto" w:fill="EEF2FF"/>
          </w:tcPr>
          <w:p w14:paraId="7BCC86C9" w14:textId="77777777" w:rsidR="00BE23FD" w:rsidRDefault="00000000">
            <w:r>
              <w:rPr>
                <w:sz w:val="17"/>
              </w:rPr>
              <w:t>Tab: Ads — Online Ads Niche</w:t>
            </w:r>
          </w:p>
        </w:tc>
        <w:tc>
          <w:tcPr>
            <w:tcW w:w="3118" w:type="dxa"/>
            <w:shd w:val="clear" w:color="auto" w:fill="EEF2FF"/>
          </w:tcPr>
          <w:p w14:paraId="705BD191" w14:textId="77777777" w:rsidR="00BE23FD" w:rsidRDefault="00000000">
            <w:r>
              <w:rPr>
                <w:sz w:val="17"/>
              </w:rPr>
              <w:t>/online-advertising-niche-industries</w:t>
            </w:r>
          </w:p>
        </w:tc>
        <w:tc>
          <w:tcPr>
            <w:tcW w:w="5102" w:type="dxa"/>
            <w:shd w:val="clear" w:color="auto" w:fill="EEF2FF"/>
          </w:tcPr>
          <w:p w14:paraId="0D838DF5" w14:textId="77777777" w:rsidR="00BE23FD" w:rsidRDefault="00000000">
            <w:r>
              <w:rPr>
                <w:sz w:val="17"/>
              </w:rPr>
              <w:t>Footer service tab</w:t>
            </w:r>
          </w:p>
        </w:tc>
      </w:tr>
    </w:tbl>
    <w:p w14:paraId="3FDB3B3C" w14:textId="77777777" w:rsidR="00BE23FD" w:rsidRDefault="00BE23FD"/>
    <w:p w14:paraId="587C4EBA" w14:textId="77777777" w:rsidR="00BE23FD" w:rsidRDefault="00000000">
      <w:pPr>
        <w:spacing w:before="200" w:after="60"/>
      </w:pPr>
      <w:r>
        <w:rPr>
          <w:b/>
          <w:color w:val="1F3864"/>
          <w:sz w:val="32"/>
        </w:rPr>
        <w:t>3. HOMEPAGE  ( / )</w:t>
      </w:r>
    </w:p>
    <w:tbl>
      <w:tblPr>
        <w:tblStyle w:val="TableGrid"/>
        <w:tblW w:w="0" w:type="auto"/>
        <w:tblLook w:val="04A0" w:firstRow="1" w:lastRow="0" w:firstColumn="1" w:lastColumn="0" w:noHBand="0" w:noVBand="1"/>
      </w:tblPr>
      <w:tblGrid>
        <w:gridCol w:w="2835"/>
        <w:gridCol w:w="1417"/>
        <w:gridCol w:w="7654"/>
      </w:tblGrid>
      <w:tr w:rsidR="00BE23FD" w14:paraId="17F06AA0" w14:textId="77777777">
        <w:tc>
          <w:tcPr>
            <w:tcW w:w="2835" w:type="dxa"/>
            <w:shd w:val="clear" w:color="auto" w:fill="1F3864"/>
          </w:tcPr>
          <w:p w14:paraId="33E51EEC" w14:textId="77777777" w:rsidR="00BE23FD" w:rsidRDefault="00000000">
            <w:pPr>
              <w:jc w:val="center"/>
            </w:pPr>
            <w:r>
              <w:rPr>
                <w:b/>
                <w:color w:val="FFFFFF"/>
                <w:sz w:val="18"/>
              </w:rPr>
              <w:t>Section</w:t>
            </w:r>
          </w:p>
        </w:tc>
        <w:tc>
          <w:tcPr>
            <w:tcW w:w="1417" w:type="dxa"/>
            <w:shd w:val="clear" w:color="auto" w:fill="1F3864"/>
          </w:tcPr>
          <w:p w14:paraId="77E0060B" w14:textId="77777777" w:rsidR="00BE23FD" w:rsidRDefault="00000000">
            <w:pPr>
              <w:jc w:val="center"/>
            </w:pPr>
            <w:r>
              <w:rPr>
                <w:b/>
                <w:color w:val="FFFFFF"/>
                <w:sz w:val="18"/>
              </w:rPr>
              <w:t>URL</w:t>
            </w:r>
          </w:p>
        </w:tc>
        <w:tc>
          <w:tcPr>
            <w:tcW w:w="7654" w:type="dxa"/>
            <w:shd w:val="clear" w:color="auto" w:fill="1F3864"/>
          </w:tcPr>
          <w:p w14:paraId="6854CAAE" w14:textId="77777777" w:rsidR="00BE23FD" w:rsidRDefault="00000000">
            <w:pPr>
              <w:jc w:val="center"/>
            </w:pPr>
            <w:r>
              <w:rPr>
                <w:b/>
                <w:color w:val="FFFFFF"/>
                <w:sz w:val="18"/>
              </w:rPr>
              <w:t>Content Details</w:t>
            </w:r>
          </w:p>
        </w:tc>
      </w:tr>
      <w:tr w:rsidR="00BE23FD" w14:paraId="02AB8AFA" w14:textId="77777777">
        <w:tc>
          <w:tcPr>
            <w:tcW w:w="2835" w:type="dxa"/>
            <w:shd w:val="clear" w:color="auto" w:fill="EEF2FF"/>
          </w:tcPr>
          <w:p w14:paraId="7D3747CD" w14:textId="77777777" w:rsidR="00BE23FD" w:rsidRDefault="00000000">
            <w:r>
              <w:rPr>
                <w:sz w:val="17"/>
              </w:rPr>
              <w:t>Hero Section</w:t>
            </w:r>
          </w:p>
        </w:tc>
        <w:tc>
          <w:tcPr>
            <w:tcW w:w="1417" w:type="dxa"/>
            <w:shd w:val="clear" w:color="auto" w:fill="EEF2FF"/>
          </w:tcPr>
          <w:p w14:paraId="4CCA6ED8" w14:textId="77777777" w:rsidR="00BE23FD" w:rsidRDefault="00000000">
            <w:r>
              <w:rPr>
                <w:sz w:val="17"/>
              </w:rPr>
              <w:t>/</w:t>
            </w:r>
          </w:p>
        </w:tc>
        <w:tc>
          <w:tcPr>
            <w:tcW w:w="7654" w:type="dxa"/>
            <w:shd w:val="clear" w:color="auto" w:fill="EEF2FF"/>
          </w:tcPr>
          <w:p w14:paraId="0D0B398D" w14:textId="77777777" w:rsidR="00BE23FD" w:rsidRDefault="00000000">
            <w:r>
              <w:rPr>
                <w:sz w:val="17"/>
              </w:rPr>
              <w:t>Main H1 headline + sub-headline + tagline. "Free SEO Audit" CTA button. Trust badges: No credit card / Results in 60 sec / 100% free. 4 stats: 10+ Years, 200+ Clients, 95% Satisfaction, 1K+ Projects. Interactive 3D tilt card + particle canvas background.</w:t>
            </w:r>
          </w:p>
        </w:tc>
      </w:tr>
      <w:tr w:rsidR="00BE23FD" w14:paraId="1EC7286F" w14:textId="77777777">
        <w:tc>
          <w:tcPr>
            <w:tcW w:w="2835" w:type="dxa"/>
            <w:shd w:val="clear" w:color="auto" w:fill="FFFFFF"/>
          </w:tcPr>
          <w:p w14:paraId="09FF4781" w14:textId="77777777" w:rsidR="00BE23FD" w:rsidRDefault="00000000">
            <w:r>
              <w:rPr>
                <w:sz w:val="17"/>
              </w:rPr>
              <w:t>Scrolling Ticker</w:t>
            </w:r>
          </w:p>
        </w:tc>
        <w:tc>
          <w:tcPr>
            <w:tcW w:w="1417" w:type="dxa"/>
            <w:shd w:val="clear" w:color="auto" w:fill="FFFFFF"/>
          </w:tcPr>
          <w:p w14:paraId="2166D990" w14:textId="77777777" w:rsidR="00BE23FD" w:rsidRDefault="00000000">
            <w:r>
              <w:rPr>
                <w:sz w:val="17"/>
              </w:rPr>
              <w:t>/</w:t>
            </w:r>
          </w:p>
        </w:tc>
        <w:tc>
          <w:tcPr>
            <w:tcW w:w="7654" w:type="dxa"/>
            <w:shd w:val="clear" w:color="auto" w:fill="FFFFFF"/>
          </w:tcPr>
          <w:p w14:paraId="01B52E8A" w14:textId="77777777" w:rsidR="00BE23FD" w:rsidRDefault="00000000">
            <w:r>
              <w:rPr>
                <w:sz w:val="17"/>
              </w:rPr>
              <w:t>Animated horizontal ticker strip with rotating service keywords</w:t>
            </w:r>
          </w:p>
        </w:tc>
      </w:tr>
      <w:tr w:rsidR="00BE23FD" w14:paraId="4B5DA3C4" w14:textId="77777777">
        <w:tc>
          <w:tcPr>
            <w:tcW w:w="2835" w:type="dxa"/>
            <w:shd w:val="clear" w:color="auto" w:fill="EEF2FF"/>
          </w:tcPr>
          <w:p w14:paraId="5966E050" w14:textId="77777777" w:rsidR="00BE23FD" w:rsidRDefault="00000000">
            <w:r>
              <w:rPr>
                <w:sz w:val="17"/>
              </w:rPr>
              <w:t>Services Grid (6 cards)</w:t>
            </w:r>
          </w:p>
        </w:tc>
        <w:tc>
          <w:tcPr>
            <w:tcW w:w="1417" w:type="dxa"/>
            <w:shd w:val="clear" w:color="auto" w:fill="EEF2FF"/>
          </w:tcPr>
          <w:p w14:paraId="5AB835D0" w14:textId="77777777" w:rsidR="00BE23FD" w:rsidRDefault="00000000">
            <w:r>
              <w:rPr>
                <w:sz w:val="17"/>
              </w:rPr>
              <w:t>/</w:t>
            </w:r>
          </w:p>
        </w:tc>
        <w:tc>
          <w:tcPr>
            <w:tcW w:w="7654" w:type="dxa"/>
            <w:shd w:val="clear" w:color="auto" w:fill="EEF2FF"/>
          </w:tcPr>
          <w:p w14:paraId="67F55F80" w14:textId="77777777" w:rsidR="00BE23FD" w:rsidRDefault="00000000">
            <w:r>
              <w:rPr>
                <w:sz w:val="17"/>
              </w:rPr>
              <w:t>SEO Optimization | AI-Powered SEO | Social Media Marketing | Web Design &amp; Development | Email Marketing | PPC &amp; Paid Ads. Each: icon + title + description + link.</w:t>
            </w:r>
          </w:p>
        </w:tc>
      </w:tr>
      <w:tr w:rsidR="00BE23FD" w14:paraId="79F55404" w14:textId="77777777">
        <w:tc>
          <w:tcPr>
            <w:tcW w:w="2835" w:type="dxa"/>
            <w:shd w:val="clear" w:color="auto" w:fill="FFFFFF"/>
          </w:tcPr>
          <w:p w14:paraId="6260701E" w14:textId="77777777" w:rsidR="00BE23FD" w:rsidRDefault="00000000">
            <w:r>
              <w:rPr>
                <w:sz w:val="17"/>
              </w:rPr>
              <w:t>Why Choose Us (3 cards)</w:t>
            </w:r>
          </w:p>
        </w:tc>
        <w:tc>
          <w:tcPr>
            <w:tcW w:w="1417" w:type="dxa"/>
            <w:shd w:val="clear" w:color="auto" w:fill="FFFFFF"/>
          </w:tcPr>
          <w:p w14:paraId="28BA078A" w14:textId="77777777" w:rsidR="00BE23FD" w:rsidRDefault="00000000">
            <w:r>
              <w:rPr>
                <w:sz w:val="17"/>
              </w:rPr>
              <w:t>/</w:t>
            </w:r>
          </w:p>
        </w:tc>
        <w:tc>
          <w:tcPr>
            <w:tcW w:w="7654" w:type="dxa"/>
            <w:shd w:val="clear" w:color="auto" w:fill="FFFFFF"/>
          </w:tcPr>
          <w:p w14:paraId="03C00E68" w14:textId="77777777" w:rsidR="00BE23FD" w:rsidRDefault="00000000">
            <w:r>
              <w:rPr>
                <w:sz w:val="17"/>
              </w:rPr>
              <w:t>Certified Marketing Experts | Data-Driven Every Step | Transparent &amp; Accountable. Each with icon + description.</w:t>
            </w:r>
          </w:p>
        </w:tc>
      </w:tr>
      <w:tr w:rsidR="00BE23FD" w14:paraId="41FC7062" w14:textId="77777777">
        <w:tc>
          <w:tcPr>
            <w:tcW w:w="2835" w:type="dxa"/>
            <w:shd w:val="clear" w:color="auto" w:fill="EEF2FF"/>
          </w:tcPr>
          <w:p w14:paraId="53A50C0C" w14:textId="77777777" w:rsidR="00BE23FD" w:rsidRDefault="00000000">
            <w:r>
              <w:rPr>
                <w:sz w:val="17"/>
              </w:rPr>
              <w:t>Comparison Table</w:t>
            </w:r>
          </w:p>
        </w:tc>
        <w:tc>
          <w:tcPr>
            <w:tcW w:w="1417" w:type="dxa"/>
            <w:shd w:val="clear" w:color="auto" w:fill="EEF2FF"/>
          </w:tcPr>
          <w:p w14:paraId="7DCC0617" w14:textId="77777777" w:rsidR="00BE23FD" w:rsidRDefault="00000000">
            <w:r>
              <w:rPr>
                <w:sz w:val="17"/>
              </w:rPr>
              <w:t>/</w:t>
            </w:r>
          </w:p>
        </w:tc>
        <w:tc>
          <w:tcPr>
            <w:tcW w:w="7654" w:type="dxa"/>
            <w:shd w:val="clear" w:color="auto" w:fill="EEF2FF"/>
          </w:tcPr>
          <w:p w14:paraId="1712A97A" w14:textId="77777777" w:rsidR="00BE23FD" w:rsidRDefault="00000000">
            <w:r>
              <w:rPr>
                <w:sz w:val="17"/>
              </w:rPr>
              <w:t>Rank Spiders vs Freelancer vs Big Agency. 7 features: Dedicated SEO Focus, Custom Strategy, Transparent Reporting, AI &amp; AEO Expertise, Scalable Campaigns, Fast Communication, Pricing Clarity.</w:t>
            </w:r>
          </w:p>
        </w:tc>
      </w:tr>
      <w:tr w:rsidR="00BE23FD" w14:paraId="0C806600" w14:textId="77777777">
        <w:tc>
          <w:tcPr>
            <w:tcW w:w="2835" w:type="dxa"/>
            <w:shd w:val="clear" w:color="auto" w:fill="FFFFFF"/>
          </w:tcPr>
          <w:p w14:paraId="0C7028E3" w14:textId="77777777" w:rsidR="00BE23FD" w:rsidRDefault="00000000">
            <w:r>
              <w:rPr>
                <w:sz w:val="17"/>
              </w:rPr>
              <w:lastRenderedPageBreak/>
              <w:t>Trusted Clients (logos)</w:t>
            </w:r>
          </w:p>
        </w:tc>
        <w:tc>
          <w:tcPr>
            <w:tcW w:w="1417" w:type="dxa"/>
            <w:shd w:val="clear" w:color="auto" w:fill="FFFFFF"/>
          </w:tcPr>
          <w:p w14:paraId="45DD324E" w14:textId="77777777" w:rsidR="00BE23FD" w:rsidRDefault="00000000">
            <w:r>
              <w:rPr>
                <w:sz w:val="17"/>
              </w:rPr>
              <w:t>/</w:t>
            </w:r>
          </w:p>
        </w:tc>
        <w:tc>
          <w:tcPr>
            <w:tcW w:w="7654" w:type="dxa"/>
            <w:shd w:val="clear" w:color="auto" w:fill="FFFFFF"/>
          </w:tcPr>
          <w:p w14:paraId="51DFA9C2" w14:textId="77777777" w:rsidR="00BE23FD" w:rsidRDefault="00000000">
            <w:r>
              <w:rPr>
                <w:sz w:val="17"/>
              </w:rPr>
              <w:t>13 client logos: BrandShapers, VisionWorld Immigration, Bellevue Receptions, Dr. Ruchi, Evolved Hair, IndeedVisa, Navkiran Nursing, Arrow Roofing, Study Master, LevelUp PR, Rana Infracon, Gadott, Vivacite</w:t>
            </w:r>
          </w:p>
        </w:tc>
      </w:tr>
      <w:tr w:rsidR="00BE23FD" w14:paraId="05D67AAC" w14:textId="77777777">
        <w:tc>
          <w:tcPr>
            <w:tcW w:w="2835" w:type="dxa"/>
            <w:shd w:val="clear" w:color="auto" w:fill="EEF2FF"/>
          </w:tcPr>
          <w:p w14:paraId="34D5BE68" w14:textId="77777777" w:rsidR="00BE23FD" w:rsidRDefault="00000000">
            <w:r>
              <w:rPr>
                <w:sz w:val="17"/>
              </w:rPr>
              <w:t>How We Work (4 Steps)</w:t>
            </w:r>
          </w:p>
        </w:tc>
        <w:tc>
          <w:tcPr>
            <w:tcW w:w="1417" w:type="dxa"/>
            <w:shd w:val="clear" w:color="auto" w:fill="EEF2FF"/>
          </w:tcPr>
          <w:p w14:paraId="06F65C4C" w14:textId="77777777" w:rsidR="00BE23FD" w:rsidRDefault="00000000">
            <w:r>
              <w:rPr>
                <w:sz w:val="17"/>
              </w:rPr>
              <w:t>/</w:t>
            </w:r>
          </w:p>
        </w:tc>
        <w:tc>
          <w:tcPr>
            <w:tcW w:w="7654" w:type="dxa"/>
            <w:shd w:val="clear" w:color="auto" w:fill="EEF2FF"/>
          </w:tcPr>
          <w:p w14:paraId="343F9226" w14:textId="77777777" w:rsidR="00BE23FD" w:rsidRDefault="00000000">
            <w:r>
              <w:rPr>
                <w:sz w:val="17"/>
              </w:rPr>
              <w:t>Step 01: Discovery &amp; Audit | Step 02: Strategy Blueprint | Step 03: Execute &amp; Optimise | Step 04: Report &amp; Scale. Each with icon + description.</w:t>
            </w:r>
          </w:p>
        </w:tc>
      </w:tr>
      <w:tr w:rsidR="00BE23FD" w14:paraId="67AB0090" w14:textId="77777777">
        <w:tc>
          <w:tcPr>
            <w:tcW w:w="2835" w:type="dxa"/>
            <w:shd w:val="clear" w:color="auto" w:fill="FFFFFF"/>
          </w:tcPr>
          <w:p w14:paraId="102CDB2C" w14:textId="77777777" w:rsidR="00BE23FD" w:rsidRDefault="00000000">
            <w:r>
              <w:rPr>
                <w:sz w:val="17"/>
              </w:rPr>
              <w:t>Tools Stack (10 tools)</w:t>
            </w:r>
          </w:p>
        </w:tc>
        <w:tc>
          <w:tcPr>
            <w:tcW w:w="1417" w:type="dxa"/>
            <w:shd w:val="clear" w:color="auto" w:fill="FFFFFF"/>
          </w:tcPr>
          <w:p w14:paraId="23E0F3CA" w14:textId="77777777" w:rsidR="00BE23FD" w:rsidRDefault="00000000">
            <w:r>
              <w:rPr>
                <w:sz w:val="17"/>
              </w:rPr>
              <w:t>/</w:t>
            </w:r>
          </w:p>
        </w:tc>
        <w:tc>
          <w:tcPr>
            <w:tcW w:w="7654" w:type="dxa"/>
            <w:shd w:val="clear" w:color="auto" w:fill="FFFFFF"/>
          </w:tcPr>
          <w:p w14:paraId="07F546D5" w14:textId="77777777" w:rsidR="00BE23FD" w:rsidRDefault="00000000">
            <w:r>
              <w:rPr>
                <w:sz w:val="17"/>
              </w:rPr>
              <w:t>Ahrefs | SEMrush | Google Analytics | Google Search Console | Screaming Frog | Hotjar | Moz Pro | Mailchimp | Meta Business Suite | Google Ads</w:t>
            </w:r>
          </w:p>
        </w:tc>
      </w:tr>
      <w:tr w:rsidR="00BE23FD" w14:paraId="66FBF1F9" w14:textId="77777777">
        <w:tc>
          <w:tcPr>
            <w:tcW w:w="2835" w:type="dxa"/>
            <w:shd w:val="clear" w:color="auto" w:fill="EEF2FF"/>
          </w:tcPr>
          <w:p w14:paraId="26419471" w14:textId="77777777" w:rsidR="00BE23FD" w:rsidRDefault="00000000">
            <w:r>
              <w:rPr>
                <w:sz w:val="17"/>
              </w:rPr>
              <w:t>Performance Metrics (4)</w:t>
            </w:r>
          </w:p>
        </w:tc>
        <w:tc>
          <w:tcPr>
            <w:tcW w:w="1417" w:type="dxa"/>
            <w:shd w:val="clear" w:color="auto" w:fill="EEF2FF"/>
          </w:tcPr>
          <w:p w14:paraId="3CE87DC1" w14:textId="77777777" w:rsidR="00BE23FD" w:rsidRDefault="00000000">
            <w:r>
              <w:rPr>
                <w:sz w:val="17"/>
              </w:rPr>
              <w:t>/</w:t>
            </w:r>
          </w:p>
        </w:tc>
        <w:tc>
          <w:tcPr>
            <w:tcW w:w="7654" w:type="dxa"/>
            <w:shd w:val="clear" w:color="auto" w:fill="EEF2FF"/>
          </w:tcPr>
          <w:p w14:paraId="3E2D32A0" w14:textId="77777777" w:rsidR="00BE23FD" w:rsidRDefault="00000000">
            <w:r>
              <w:rPr>
                <w:sz w:val="17"/>
              </w:rPr>
              <w:t>247% Organic Traffic Growth | 3x Lead Volume Increase | #1-3 Google Rankings (68% of keywords) | 95% Client Retention. Animated progress bars.</w:t>
            </w:r>
          </w:p>
        </w:tc>
      </w:tr>
      <w:tr w:rsidR="00BE23FD" w14:paraId="55166B4F" w14:textId="77777777">
        <w:tc>
          <w:tcPr>
            <w:tcW w:w="2835" w:type="dxa"/>
            <w:shd w:val="clear" w:color="auto" w:fill="FFFFFF"/>
          </w:tcPr>
          <w:p w14:paraId="6A7ED318" w14:textId="77777777" w:rsidR="00BE23FD" w:rsidRDefault="00000000">
            <w:r>
              <w:rPr>
                <w:sz w:val="17"/>
              </w:rPr>
              <w:t>Industries We Serve (12)</w:t>
            </w:r>
          </w:p>
        </w:tc>
        <w:tc>
          <w:tcPr>
            <w:tcW w:w="1417" w:type="dxa"/>
            <w:shd w:val="clear" w:color="auto" w:fill="FFFFFF"/>
          </w:tcPr>
          <w:p w14:paraId="1E75204E" w14:textId="77777777" w:rsidR="00BE23FD" w:rsidRDefault="00000000">
            <w:r>
              <w:rPr>
                <w:sz w:val="17"/>
              </w:rPr>
              <w:t>/</w:t>
            </w:r>
          </w:p>
        </w:tc>
        <w:tc>
          <w:tcPr>
            <w:tcW w:w="7654" w:type="dxa"/>
            <w:shd w:val="clear" w:color="auto" w:fill="FFFFFF"/>
          </w:tcPr>
          <w:p w14:paraId="0E6508FC" w14:textId="77777777" w:rsidR="00BE23FD" w:rsidRDefault="00000000">
            <w:r>
              <w:rPr>
                <w:sz w:val="17"/>
              </w:rPr>
              <w:t>E-Commerce | Healthcare | Real Estate | Education | Immigration &amp; Visa | Hospitality | Finance | Legal Services | Beauty &amp; Wellness | Construction | SaaS &amp; Tech | Media &amp; Entertainment</w:t>
            </w:r>
          </w:p>
        </w:tc>
      </w:tr>
      <w:tr w:rsidR="00BE23FD" w14:paraId="4A9D451C" w14:textId="77777777">
        <w:tc>
          <w:tcPr>
            <w:tcW w:w="2835" w:type="dxa"/>
            <w:shd w:val="clear" w:color="auto" w:fill="EEF2FF"/>
          </w:tcPr>
          <w:p w14:paraId="581FA5A4" w14:textId="77777777" w:rsidR="00BE23FD" w:rsidRDefault="00000000">
            <w:r>
              <w:rPr>
                <w:sz w:val="17"/>
              </w:rPr>
              <w:t>Testimonials (3)</w:t>
            </w:r>
          </w:p>
        </w:tc>
        <w:tc>
          <w:tcPr>
            <w:tcW w:w="1417" w:type="dxa"/>
            <w:shd w:val="clear" w:color="auto" w:fill="EEF2FF"/>
          </w:tcPr>
          <w:p w14:paraId="51226CA7" w14:textId="77777777" w:rsidR="00BE23FD" w:rsidRDefault="00000000">
            <w:r>
              <w:rPr>
                <w:sz w:val="17"/>
              </w:rPr>
              <w:t>/</w:t>
            </w:r>
          </w:p>
        </w:tc>
        <w:tc>
          <w:tcPr>
            <w:tcW w:w="7654" w:type="dxa"/>
            <w:shd w:val="clear" w:color="auto" w:fill="EEF2FF"/>
          </w:tcPr>
          <w:p w14:paraId="30AF27F9" w14:textId="77777777" w:rsidR="00BE23FD" w:rsidRDefault="00000000">
            <w:r>
              <w:rPr>
                <w:sz w:val="17"/>
              </w:rPr>
              <w:t>Pardeep A. (Managing Director) | Chandan M. (Business Founder) | N. Kumar (Director, Education). All 5-star ratings.</w:t>
            </w:r>
          </w:p>
        </w:tc>
      </w:tr>
      <w:tr w:rsidR="00BE23FD" w14:paraId="2FE2CE0B" w14:textId="77777777">
        <w:tc>
          <w:tcPr>
            <w:tcW w:w="2835" w:type="dxa"/>
            <w:shd w:val="clear" w:color="auto" w:fill="FFFFFF"/>
          </w:tcPr>
          <w:p w14:paraId="0E713238" w14:textId="77777777" w:rsidR="00BE23FD" w:rsidRDefault="00000000">
            <w:r>
              <w:rPr>
                <w:sz w:val="17"/>
              </w:rPr>
              <w:t>Featured Projects</w:t>
            </w:r>
          </w:p>
        </w:tc>
        <w:tc>
          <w:tcPr>
            <w:tcW w:w="1417" w:type="dxa"/>
            <w:shd w:val="clear" w:color="auto" w:fill="FFFFFF"/>
          </w:tcPr>
          <w:p w14:paraId="27A0492A" w14:textId="77777777" w:rsidR="00BE23FD" w:rsidRDefault="00000000">
            <w:r>
              <w:rPr>
                <w:sz w:val="17"/>
              </w:rPr>
              <w:t>/</w:t>
            </w:r>
          </w:p>
        </w:tc>
        <w:tc>
          <w:tcPr>
            <w:tcW w:w="7654" w:type="dxa"/>
            <w:shd w:val="clear" w:color="auto" w:fill="FFFFFF"/>
          </w:tcPr>
          <w:p w14:paraId="4B239A49" w14:textId="77777777" w:rsidR="00BE23FD" w:rsidRDefault="00000000">
            <w:r>
              <w:rPr>
                <w:sz w:val="17"/>
              </w:rPr>
              <w:t>API-driven from /api/projects. Shows image, category tag, title, View Project button.</w:t>
            </w:r>
          </w:p>
        </w:tc>
      </w:tr>
      <w:tr w:rsidR="00BE23FD" w14:paraId="67FFA4E3" w14:textId="77777777">
        <w:tc>
          <w:tcPr>
            <w:tcW w:w="2835" w:type="dxa"/>
            <w:shd w:val="clear" w:color="auto" w:fill="EEF2FF"/>
          </w:tcPr>
          <w:p w14:paraId="2B074893" w14:textId="77777777" w:rsidR="00BE23FD" w:rsidRDefault="00000000">
            <w:r>
              <w:rPr>
                <w:sz w:val="17"/>
              </w:rPr>
              <w:t>Tools Highlight (6)</w:t>
            </w:r>
          </w:p>
        </w:tc>
        <w:tc>
          <w:tcPr>
            <w:tcW w:w="1417" w:type="dxa"/>
            <w:shd w:val="clear" w:color="auto" w:fill="EEF2FF"/>
          </w:tcPr>
          <w:p w14:paraId="5177FB4E" w14:textId="77777777" w:rsidR="00BE23FD" w:rsidRDefault="00000000">
            <w:r>
              <w:rPr>
                <w:sz w:val="17"/>
              </w:rPr>
              <w:t>/</w:t>
            </w:r>
          </w:p>
        </w:tc>
        <w:tc>
          <w:tcPr>
            <w:tcW w:w="7654" w:type="dxa"/>
            <w:shd w:val="clear" w:color="auto" w:fill="EEF2FF"/>
          </w:tcPr>
          <w:p w14:paraId="02F0B941" w14:textId="77777777" w:rsidR="00BE23FD" w:rsidRDefault="00000000">
            <w:r>
              <w:rPr>
                <w:sz w:val="17"/>
              </w:rPr>
              <w:t>SEO Audit | Page Speed | Keyword Density | Robots.txt Tester | Sitemap Validator | Meta Tag Extractor. Each links to tool page.</w:t>
            </w:r>
          </w:p>
        </w:tc>
      </w:tr>
      <w:tr w:rsidR="00BE23FD" w14:paraId="2EA1AF02" w14:textId="77777777">
        <w:tc>
          <w:tcPr>
            <w:tcW w:w="2835" w:type="dxa"/>
            <w:shd w:val="clear" w:color="auto" w:fill="FFFFFF"/>
          </w:tcPr>
          <w:p w14:paraId="55659419" w14:textId="77777777" w:rsidR="00BE23FD" w:rsidRDefault="00000000">
            <w:r>
              <w:rPr>
                <w:sz w:val="17"/>
              </w:rPr>
              <w:t>Blog Preview</w:t>
            </w:r>
          </w:p>
        </w:tc>
        <w:tc>
          <w:tcPr>
            <w:tcW w:w="1417" w:type="dxa"/>
            <w:shd w:val="clear" w:color="auto" w:fill="FFFFFF"/>
          </w:tcPr>
          <w:p w14:paraId="34EF68B0" w14:textId="77777777" w:rsidR="00BE23FD" w:rsidRDefault="00000000">
            <w:r>
              <w:rPr>
                <w:sz w:val="17"/>
              </w:rPr>
              <w:t>/</w:t>
            </w:r>
          </w:p>
        </w:tc>
        <w:tc>
          <w:tcPr>
            <w:tcW w:w="7654" w:type="dxa"/>
            <w:shd w:val="clear" w:color="auto" w:fill="FFFFFF"/>
          </w:tcPr>
          <w:p w14:paraId="5F8FE71A" w14:textId="77777777" w:rsidR="00BE23FD" w:rsidRDefault="00000000">
            <w:r>
              <w:rPr>
                <w:sz w:val="17"/>
              </w:rPr>
              <w:t>API-driven from /api/blogs. Latest posts: image, title, excerpt, author, date, Read More.</w:t>
            </w:r>
          </w:p>
        </w:tc>
      </w:tr>
      <w:tr w:rsidR="00BE23FD" w14:paraId="2508B38B" w14:textId="77777777">
        <w:tc>
          <w:tcPr>
            <w:tcW w:w="2835" w:type="dxa"/>
            <w:shd w:val="clear" w:color="auto" w:fill="EEF2FF"/>
          </w:tcPr>
          <w:p w14:paraId="0BC39C0C" w14:textId="77777777" w:rsidR="00BE23FD" w:rsidRDefault="00000000">
            <w:r>
              <w:rPr>
                <w:sz w:val="17"/>
              </w:rPr>
              <w:t>FAQs (6)</w:t>
            </w:r>
          </w:p>
        </w:tc>
        <w:tc>
          <w:tcPr>
            <w:tcW w:w="1417" w:type="dxa"/>
            <w:shd w:val="clear" w:color="auto" w:fill="EEF2FF"/>
          </w:tcPr>
          <w:p w14:paraId="6A46344D" w14:textId="77777777" w:rsidR="00BE23FD" w:rsidRDefault="00000000">
            <w:r>
              <w:rPr>
                <w:sz w:val="17"/>
              </w:rPr>
              <w:t>/</w:t>
            </w:r>
          </w:p>
        </w:tc>
        <w:tc>
          <w:tcPr>
            <w:tcW w:w="7654" w:type="dxa"/>
            <w:shd w:val="clear" w:color="auto" w:fill="EEF2FF"/>
          </w:tcPr>
          <w:p w14:paraId="225153CD" w14:textId="77777777" w:rsidR="00BE23FD" w:rsidRDefault="00000000">
            <w:r>
              <w:rPr>
                <w:sz w:val="17"/>
              </w:rPr>
              <w:t>Q: SEO timeline | Q: SEO vs PPC | Q: Small businesses/startups | Q: SEO cost in India | Q: What is AEO | Q: Website changes needed</w:t>
            </w:r>
          </w:p>
        </w:tc>
      </w:tr>
    </w:tbl>
    <w:p w14:paraId="59DCADB1" w14:textId="77777777" w:rsidR="00BE23FD" w:rsidRDefault="00BE23FD"/>
    <w:p w14:paraId="0200431C" w14:textId="77777777" w:rsidR="00BE23FD" w:rsidRDefault="00000000">
      <w:pPr>
        <w:spacing w:before="200" w:after="60"/>
      </w:pPr>
      <w:r>
        <w:rPr>
          <w:b/>
          <w:color w:val="1F3864"/>
          <w:sz w:val="32"/>
        </w:rPr>
        <w:t>4. ABOUT US  ( /about )</w:t>
      </w:r>
    </w:p>
    <w:tbl>
      <w:tblPr>
        <w:tblStyle w:val="TableGrid"/>
        <w:tblW w:w="0" w:type="auto"/>
        <w:tblLook w:val="04A0" w:firstRow="1" w:lastRow="0" w:firstColumn="1" w:lastColumn="0" w:noHBand="0" w:noVBand="1"/>
      </w:tblPr>
      <w:tblGrid>
        <w:gridCol w:w="2835"/>
        <w:gridCol w:w="1701"/>
        <w:gridCol w:w="6803"/>
      </w:tblGrid>
      <w:tr w:rsidR="00BE23FD" w14:paraId="6502CD76" w14:textId="77777777">
        <w:tc>
          <w:tcPr>
            <w:tcW w:w="2835" w:type="dxa"/>
            <w:shd w:val="clear" w:color="auto" w:fill="1F3864"/>
          </w:tcPr>
          <w:p w14:paraId="5F1B3A8C" w14:textId="77777777" w:rsidR="00BE23FD" w:rsidRDefault="00000000">
            <w:pPr>
              <w:jc w:val="center"/>
            </w:pPr>
            <w:r>
              <w:rPr>
                <w:b/>
                <w:color w:val="FFFFFF"/>
                <w:sz w:val="18"/>
              </w:rPr>
              <w:t>Section</w:t>
            </w:r>
          </w:p>
        </w:tc>
        <w:tc>
          <w:tcPr>
            <w:tcW w:w="1701" w:type="dxa"/>
            <w:shd w:val="clear" w:color="auto" w:fill="1F3864"/>
          </w:tcPr>
          <w:p w14:paraId="32A2019A" w14:textId="77777777" w:rsidR="00BE23FD" w:rsidRDefault="00000000">
            <w:pPr>
              <w:jc w:val="center"/>
            </w:pPr>
            <w:r>
              <w:rPr>
                <w:b/>
                <w:color w:val="FFFFFF"/>
                <w:sz w:val="18"/>
              </w:rPr>
              <w:t>URL</w:t>
            </w:r>
          </w:p>
        </w:tc>
        <w:tc>
          <w:tcPr>
            <w:tcW w:w="6803" w:type="dxa"/>
            <w:shd w:val="clear" w:color="auto" w:fill="1F3864"/>
          </w:tcPr>
          <w:p w14:paraId="0C243B47" w14:textId="77777777" w:rsidR="00BE23FD" w:rsidRDefault="00000000">
            <w:pPr>
              <w:jc w:val="center"/>
            </w:pPr>
            <w:r>
              <w:rPr>
                <w:b/>
                <w:color w:val="FFFFFF"/>
                <w:sz w:val="18"/>
              </w:rPr>
              <w:t>Content Details</w:t>
            </w:r>
          </w:p>
        </w:tc>
      </w:tr>
      <w:tr w:rsidR="00BE23FD" w14:paraId="14CEB375" w14:textId="77777777">
        <w:tc>
          <w:tcPr>
            <w:tcW w:w="2835" w:type="dxa"/>
            <w:shd w:val="clear" w:color="auto" w:fill="EEF2FF"/>
          </w:tcPr>
          <w:p w14:paraId="37910A53" w14:textId="77777777" w:rsidR="00BE23FD" w:rsidRDefault="00000000">
            <w:r>
              <w:rPr>
                <w:sz w:val="17"/>
              </w:rPr>
              <w:t>Page Header</w:t>
            </w:r>
          </w:p>
        </w:tc>
        <w:tc>
          <w:tcPr>
            <w:tcW w:w="1701" w:type="dxa"/>
            <w:shd w:val="clear" w:color="auto" w:fill="EEF2FF"/>
          </w:tcPr>
          <w:p w14:paraId="5245DF8D" w14:textId="77777777" w:rsidR="00BE23FD" w:rsidRDefault="00000000">
            <w:r>
              <w:rPr>
                <w:sz w:val="17"/>
              </w:rPr>
              <w:t>/about</w:t>
            </w:r>
          </w:p>
        </w:tc>
        <w:tc>
          <w:tcPr>
            <w:tcW w:w="6803" w:type="dxa"/>
            <w:shd w:val="clear" w:color="auto" w:fill="EEF2FF"/>
          </w:tcPr>
          <w:p w14:paraId="5D9E1669" w14:textId="77777777" w:rsidR="00BE23FD" w:rsidRDefault="00000000">
            <w:r>
              <w:rPr>
                <w:sz w:val="17"/>
              </w:rPr>
              <w:t>H1: "About Us" | Breadcrumb: Home &gt; About Us</w:t>
            </w:r>
          </w:p>
        </w:tc>
      </w:tr>
      <w:tr w:rsidR="00BE23FD" w14:paraId="37E6DA69" w14:textId="77777777">
        <w:tc>
          <w:tcPr>
            <w:tcW w:w="2835" w:type="dxa"/>
            <w:shd w:val="clear" w:color="auto" w:fill="FFFFFF"/>
          </w:tcPr>
          <w:p w14:paraId="58C745E7" w14:textId="77777777" w:rsidR="00BE23FD" w:rsidRDefault="00000000">
            <w:r>
              <w:rPr>
                <w:sz w:val="17"/>
              </w:rPr>
              <w:t>About Intro</w:t>
            </w:r>
          </w:p>
        </w:tc>
        <w:tc>
          <w:tcPr>
            <w:tcW w:w="1701" w:type="dxa"/>
            <w:shd w:val="clear" w:color="auto" w:fill="FFFFFF"/>
          </w:tcPr>
          <w:p w14:paraId="6FD183CF" w14:textId="77777777" w:rsidR="00BE23FD" w:rsidRDefault="00000000">
            <w:r>
              <w:rPr>
                <w:sz w:val="17"/>
              </w:rPr>
              <w:t>/about</w:t>
            </w:r>
          </w:p>
        </w:tc>
        <w:tc>
          <w:tcPr>
            <w:tcW w:w="6803" w:type="dxa"/>
            <w:shd w:val="clear" w:color="auto" w:fill="FFFFFF"/>
          </w:tcPr>
          <w:p w14:paraId="53BA94AF" w14:textId="77777777" w:rsidR="00BE23FD" w:rsidRDefault="00000000">
            <w:r>
              <w:rPr>
                <w:sz w:val="17"/>
              </w:rPr>
              <w:t>Left: company intro paragraph — "Rank Spiders is a premier SEO and digital marketing agency in India." | Right: team image with "10+ Years of Experience" badge</w:t>
            </w:r>
          </w:p>
        </w:tc>
      </w:tr>
      <w:tr w:rsidR="00BE23FD" w14:paraId="3FD778FF" w14:textId="77777777">
        <w:tc>
          <w:tcPr>
            <w:tcW w:w="2835" w:type="dxa"/>
            <w:shd w:val="clear" w:color="auto" w:fill="EEF2FF"/>
          </w:tcPr>
          <w:p w14:paraId="2E55CA02" w14:textId="77777777" w:rsidR="00BE23FD" w:rsidRDefault="00000000">
            <w:r>
              <w:rPr>
                <w:sz w:val="17"/>
              </w:rPr>
              <w:t>Mission / Vision / Values</w:t>
            </w:r>
          </w:p>
        </w:tc>
        <w:tc>
          <w:tcPr>
            <w:tcW w:w="1701" w:type="dxa"/>
            <w:shd w:val="clear" w:color="auto" w:fill="EEF2FF"/>
          </w:tcPr>
          <w:p w14:paraId="2C337CBA" w14:textId="77777777" w:rsidR="00BE23FD" w:rsidRDefault="00000000">
            <w:r>
              <w:rPr>
                <w:sz w:val="17"/>
              </w:rPr>
              <w:t>/about</w:t>
            </w:r>
          </w:p>
        </w:tc>
        <w:tc>
          <w:tcPr>
            <w:tcW w:w="6803" w:type="dxa"/>
            <w:shd w:val="clear" w:color="auto" w:fill="EEF2FF"/>
          </w:tcPr>
          <w:p w14:paraId="4E44C8C8" w14:textId="77777777" w:rsidR="00BE23FD" w:rsidRDefault="00000000">
            <w:r>
              <w:rPr>
                <w:sz w:val="17"/>
              </w:rPr>
              <w:t>3 cards: Our Mission (empower businesses with SEO), Our Vision (most trusted digital partner), Our Values (transparency, accountability, client-first)</w:t>
            </w:r>
          </w:p>
        </w:tc>
      </w:tr>
      <w:tr w:rsidR="00BE23FD" w14:paraId="64579600" w14:textId="77777777">
        <w:tc>
          <w:tcPr>
            <w:tcW w:w="2835" w:type="dxa"/>
            <w:shd w:val="clear" w:color="auto" w:fill="FFFFFF"/>
          </w:tcPr>
          <w:p w14:paraId="4849AE65" w14:textId="77777777" w:rsidR="00BE23FD" w:rsidRDefault="00000000">
            <w:r>
              <w:rPr>
                <w:sz w:val="17"/>
              </w:rPr>
              <w:t>Why Choose Us</w:t>
            </w:r>
          </w:p>
        </w:tc>
        <w:tc>
          <w:tcPr>
            <w:tcW w:w="1701" w:type="dxa"/>
            <w:shd w:val="clear" w:color="auto" w:fill="FFFFFF"/>
          </w:tcPr>
          <w:p w14:paraId="4DB437C6" w14:textId="77777777" w:rsidR="00BE23FD" w:rsidRDefault="00000000">
            <w:r>
              <w:rPr>
                <w:sz w:val="17"/>
              </w:rPr>
              <w:t>/about</w:t>
            </w:r>
          </w:p>
        </w:tc>
        <w:tc>
          <w:tcPr>
            <w:tcW w:w="6803" w:type="dxa"/>
            <w:shd w:val="clear" w:color="auto" w:fill="FFFFFF"/>
          </w:tcPr>
          <w:p w14:paraId="15CC9407" w14:textId="77777777" w:rsidR="00BE23FD" w:rsidRDefault="00000000">
            <w:r>
              <w:rPr>
                <w:sz w:val="17"/>
              </w:rPr>
              <w:t>4 reasons with icons: certified experts, data-driven, transparent, results-focused</w:t>
            </w:r>
          </w:p>
        </w:tc>
      </w:tr>
      <w:tr w:rsidR="00BE23FD" w14:paraId="73CF0256" w14:textId="77777777">
        <w:tc>
          <w:tcPr>
            <w:tcW w:w="2835" w:type="dxa"/>
            <w:shd w:val="clear" w:color="auto" w:fill="EEF2FF"/>
          </w:tcPr>
          <w:p w14:paraId="0F226674" w14:textId="77777777" w:rsidR="00BE23FD" w:rsidRDefault="00000000">
            <w:r>
              <w:rPr>
                <w:sz w:val="17"/>
              </w:rPr>
              <w:t>Team Section (8 members)</w:t>
            </w:r>
          </w:p>
        </w:tc>
        <w:tc>
          <w:tcPr>
            <w:tcW w:w="1701" w:type="dxa"/>
            <w:shd w:val="clear" w:color="auto" w:fill="EEF2FF"/>
          </w:tcPr>
          <w:p w14:paraId="35C12B8F" w14:textId="77777777" w:rsidR="00BE23FD" w:rsidRDefault="00000000">
            <w:r>
              <w:rPr>
                <w:sz w:val="17"/>
              </w:rPr>
              <w:t>/about</w:t>
            </w:r>
          </w:p>
        </w:tc>
        <w:tc>
          <w:tcPr>
            <w:tcW w:w="6803" w:type="dxa"/>
            <w:shd w:val="clear" w:color="auto" w:fill="EEF2FF"/>
          </w:tcPr>
          <w:p w14:paraId="4EB0E85C" w14:textId="77777777" w:rsidR="00BE23FD" w:rsidRDefault="00000000">
            <w:r>
              <w:rPr>
                <w:sz w:val="17"/>
              </w:rPr>
              <w:t>Harpreet Singh (Founder &amp; CEO) | Brooklyn Simmons (SEO Strategist) | Rahul Sharma (Content Head) | Priya Mehra (PPC Manager) | Arjun Nair (Social Media Lead) | Sneha Kapoor (Web Designer) | Vikram Joshi (Link Building Expert) | Anjali Verma (Analytics Manager). Each card: photo, name, role, social links.</w:t>
            </w:r>
          </w:p>
        </w:tc>
      </w:tr>
      <w:tr w:rsidR="00BE23FD" w14:paraId="14DA46D5" w14:textId="77777777">
        <w:tc>
          <w:tcPr>
            <w:tcW w:w="2835" w:type="dxa"/>
            <w:shd w:val="clear" w:color="auto" w:fill="FFFFFF"/>
          </w:tcPr>
          <w:p w14:paraId="6799932D" w14:textId="77777777" w:rsidR="00BE23FD" w:rsidRDefault="00000000">
            <w:r>
              <w:rPr>
                <w:sz w:val="17"/>
              </w:rPr>
              <w:t>CTA Section</w:t>
            </w:r>
          </w:p>
        </w:tc>
        <w:tc>
          <w:tcPr>
            <w:tcW w:w="1701" w:type="dxa"/>
            <w:shd w:val="clear" w:color="auto" w:fill="FFFFFF"/>
          </w:tcPr>
          <w:p w14:paraId="09B021F5" w14:textId="77777777" w:rsidR="00BE23FD" w:rsidRDefault="00000000">
            <w:r>
              <w:rPr>
                <w:sz w:val="17"/>
              </w:rPr>
              <w:t>/about</w:t>
            </w:r>
          </w:p>
        </w:tc>
        <w:tc>
          <w:tcPr>
            <w:tcW w:w="6803" w:type="dxa"/>
            <w:shd w:val="clear" w:color="auto" w:fill="FFFFFF"/>
          </w:tcPr>
          <w:p w14:paraId="45136A1A" w14:textId="77777777" w:rsidR="00BE23FD" w:rsidRDefault="00000000">
            <w:r>
              <w:rPr>
                <w:sz w:val="17"/>
              </w:rPr>
              <w:t>"Ready to work with us?" heading + paragraph + "Get in Touch" button → /contact-us</w:t>
            </w:r>
          </w:p>
        </w:tc>
      </w:tr>
    </w:tbl>
    <w:p w14:paraId="14DC15A0" w14:textId="77777777" w:rsidR="00BE23FD" w:rsidRDefault="00BE23FD"/>
    <w:p w14:paraId="5A365019" w14:textId="77777777" w:rsidR="00BE23FD" w:rsidRDefault="00000000">
      <w:pPr>
        <w:spacing w:before="200" w:after="60"/>
      </w:pPr>
      <w:r>
        <w:rPr>
          <w:b/>
          <w:color w:val="1F3864"/>
          <w:sz w:val="32"/>
        </w:rPr>
        <w:t>5. SERVICES DIRECTORY  ( /services )</w:t>
      </w:r>
    </w:p>
    <w:tbl>
      <w:tblPr>
        <w:tblStyle w:val="TableGrid"/>
        <w:tblW w:w="0" w:type="auto"/>
        <w:tblLook w:val="04A0" w:firstRow="1" w:lastRow="0" w:firstColumn="1" w:lastColumn="0" w:noHBand="0" w:noVBand="1"/>
      </w:tblPr>
      <w:tblGrid>
        <w:gridCol w:w="2835"/>
        <w:gridCol w:w="1701"/>
        <w:gridCol w:w="6803"/>
      </w:tblGrid>
      <w:tr w:rsidR="00BE23FD" w14:paraId="351E23AD" w14:textId="77777777">
        <w:tc>
          <w:tcPr>
            <w:tcW w:w="2835" w:type="dxa"/>
            <w:shd w:val="clear" w:color="auto" w:fill="1F3864"/>
          </w:tcPr>
          <w:p w14:paraId="70ABB907" w14:textId="77777777" w:rsidR="00BE23FD" w:rsidRDefault="00000000">
            <w:pPr>
              <w:jc w:val="center"/>
            </w:pPr>
            <w:r>
              <w:rPr>
                <w:b/>
                <w:color w:val="FFFFFF"/>
                <w:sz w:val="18"/>
              </w:rPr>
              <w:t>Section</w:t>
            </w:r>
          </w:p>
        </w:tc>
        <w:tc>
          <w:tcPr>
            <w:tcW w:w="1701" w:type="dxa"/>
            <w:shd w:val="clear" w:color="auto" w:fill="1F3864"/>
          </w:tcPr>
          <w:p w14:paraId="06E63B9B" w14:textId="77777777" w:rsidR="00BE23FD" w:rsidRDefault="00000000">
            <w:pPr>
              <w:jc w:val="center"/>
            </w:pPr>
            <w:r>
              <w:rPr>
                <w:b/>
                <w:color w:val="FFFFFF"/>
                <w:sz w:val="18"/>
              </w:rPr>
              <w:t>URL</w:t>
            </w:r>
          </w:p>
        </w:tc>
        <w:tc>
          <w:tcPr>
            <w:tcW w:w="6803" w:type="dxa"/>
            <w:shd w:val="clear" w:color="auto" w:fill="1F3864"/>
          </w:tcPr>
          <w:p w14:paraId="498958BD" w14:textId="77777777" w:rsidR="00BE23FD" w:rsidRDefault="00000000">
            <w:pPr>
              <w:jc w:val="center"/>
            </w:pPr>
            <w:r>
              <w:rPr>
                <w:b/>
                <w:color w:val="FFFFFF"/>
                <w:sz w:val="18"/>
              </w:rPr>
              <w:t>Content Details</w:t>
            </w:r>
          </w:p>
        </w:tc>
      </w:tr>
      <w:tr w:rsidR="00BE23FD" w14:paraId="25B65A24" w14:textId="77777777">
        <w:tc>
          <w:tcPr>
            <w:tcW w:w="2835" w:type="dxa"/>
            <w:shd w:val="clear" w:color="auto" w:fill="EEF2FF"/>
          </w:tcPr>
          <w:p w14:paraId="604B7598" w14:textId="77777777" w:rsidR="00BE23FD" w:rsidRDefault="00000000">
            <w:r>
              <w:rPr>
                <w:sz w:val="17"/>
              </w:rPr>
              <w:t>Page Header</w:t>
            </w:r>
          </w:p>
        </w:tc>
        <w:tc>
          <w:tcPr>
            <w:tcW w:w="1701" w:type="dxa"/>
            <w:shd w:val="clear" w:color="auto" w:fill="EEF2FF"/>
          </w:tcPr>
          <w:p w14:paraId="49EB2894" w14:textId="77777777" w:rsidR="00BE23FD" w:rsidRDefault="00000000">
            <w:r>
              <w:rPr>
                <w:sz w:val="17"/>
              </w:rPr>
              <w:t>/services</w:t>
            </w:r>
          </w:p>
        </w:tc>
        <w:tc>
          <w:tcPr>
            <w:tcW w:w="6803" w:type="dxa"/>
            <w:shd w:val="clear" w:color="auto" w:fill="EEF2FF"/>
          </w:tcPr>
          <w:p w14:paraId="5D807FDE" w14:textId="77777777" w:rsidR="00BE23FD" w:rsidRDefault="00000000">
            <w:r>
              <w:rPr>
                <w:sz w:val="17"/>
              </w:rPr>
              <w:t>H1: "Services" | Breadcrumb</w:t>
            </w:r>
          </w:p>
        </w:tc>
      </w:tr>
      <w:tr w:rsidR="00BE23FD" w14:paraId="694DD925" w14:textId="77777777">
        <w:tc>
          <w:tcPr>
            <w:tcW w:w="2835" w:type="dxa"/>
            <w:shd w:val="clear" w:color="auto" w:fill="FFFFFF"/>
          </w:tcPr>
          <w:p w14:paraId="5FACDF88" w14:textId="77777777" w:rsidR="00BE23FD" w:rsidRDefault="00000000">
            <w:r>
              <w:rPr>
                <w:sz w:val="17"/>
              </w:rPr>
              <w:t>Scrolling Ticker</w:t>
            </w:r>
          </w:p>
        </w:tc>
        <w:tc>
          <w:tcPr>
            <w:tcW w:w="1701" w:type="dxa"/>
            <w:shd w:val="clear" w:color="auto" w:fill="FFFFFF"/>
          </w:tcPr>
          <w:p w14:paraId="0608570D" w14:textId="77777777" w:rsidR="00BE23FD" w:rsidRDefault="00000000">
            <w:r>
              <w:rPr>
                <w:sz w:val="17"/>
              </w:rPr>
              <w:t>/services</w:t>
            </w:r>
          </w:p>
        </w:tc>
        <w:tc>
          <w:tcPr>
            <w:tcW w:w="6803" w:type="dxa"/>
            <w:shd w:val="clear" w:color="auto" w:fill="FFFFFF"/>
          </w:tcPr>
          <w:p w14:paraId="09003DC1" w14:textId="77777777" w:rsidR="00BE23FD" w:rsidRDefault="00000000">
            <w:r>
              <w:rPr>
                <w:sz w:val="17"/>
              </w:rPr>
              <w:t>Service keywords ticker</w:t>
            </w:r>
          </w:p>
        </w:tc>
      </w:tr>
      <w:tr w:rsidR="00BE23FD" w14:paraId="23C3BF86" w14:textId="77777777">
        <w:tc>
          <w:tcPr>
            <w:tcW w:w="2835" w:type="dxa"/>
            <w:shd w:val="clear" w:color="auto" w:fill="EEF2FF"/>
          </w:tcPr>
          <w:p w14:paraId="6A905DF2" w14:textId="77777777" w:rsidR="00BE23FD" w:rsidRDefault="00000000">
            <w:r>
              <w:rPr>
                <w:sz w:val="17"/>
              </w:rPr>
              <w:t>Featured Services (6)</w:t>
            </w:r>
          </w:p>
        </w:tc>
        <w:tc>
          <w:tcPr>
            <w:tcW w:w="1701" w:type="dxa"/>
            <w:shd w:val="clear" w:color="auto" w:fill="EEF2FF"/>
          </w:tcPr>
          <w:p w14:paraId="3F70F045" w14:textId="77777777" w:rsidR="00BE23FD" w:rsidRDefault="00000000">
            <w:r>
              <w:rPr>
                <w:sz w:val="17"/>
              </w:rPr>
              <w:t>/services</w:t>
            </w:r>
          </w:p>
        </w:tc>
        <w:tc>
          <w:tcPr>
            <w:tcW w:w="6803" w:type="dxa"/>
            <w:shd w:val="clear" w:color="auto" w:fill="EEF2FF"/>
          </w:tcPr>
          <w:p w14:paraId="6ABE5B5C" w14:textId="77777777" w:rsidR="00BE23FD" w:rsidRDefault="00000000">
            <w:r>
              <w:rPr>
                <w:sz w:val="17"/>
              </w:rPr>
              <w:t>6 highlight cards for top service categories</w:t>
            </w:r>
          </w:p>
        </w:tc>
      </w:tr>
      <w:tr w:rsidR="00BE23FD" w14:paraId="56E6B4C8" w14:textId="77777777">
        <w:tc>
          <w:tcPr>
            <w:tcW w:w="2835" w:type="dxa"/>
            <w:shd w:val="clear" w:color="auto" w:fill="FFFFFF"/>
          </w:tcPr>
          <w:p w14:paraId="27974F1F" w14:textId="77777777" w:rsidR="00BE23FD" w:rsidRDefault="00000000">
            <w:r>
              <w:rPr>
                <w:sz w:val="17"/>
              </w:rPr>
              <w:t>SEO Optimization list</w:t>
            </w:r>
          </w:p>
        </w:tc>
        <w:tc>
          <w:tcPr>
            <w:tcW w:w="1701" w:type="dxa"/>
            <w:shd w:val="clear" w:color="auto" w:fill="FFFFFF"/>
          </w:tcPr>
          <w:p w14:paraId="72C33120" w14:textId="77777777" w:rsidR="00BE23FD" w:rsidRDefault="00000000">
            <w:r>
              <w:rPr>
                <w:sz w:val="17"/>
              </w:rPr>
              <w:t>/services</w:t>
            </w:r>
          </w:p>
        </w:tc>
        <w:tc>
          <w:tcPr>
            <w:tcW w:w="6803" w:type="dxa"/>
            <w:shd w:val="clear" w:color="auto" w:fill="FFFFFF"/>
          </w:tcPr>
          <w:p w14:paraId="454082CC" w14:textId="77777777" w:rsidR="00BE23FD" w:rsidRDefault="00000000">
            <w:r>
              <w:rPr>
                <w:sz w:val="17"/>
              </w:rPr>
              <w:t>Links: SEO India, AI SEO, Technical SEO, Local SEO, Link Building, SaaS SEO, B2B SEO, Ecommerce SEO, WooCommerce SEO, Shopify SEO, WordPress SEO, Small Business SEO, SEO Consultancy, Migration, Free SEO Audit</w:t>
            </w:r>
          </w:p>
        </w:tc>
      </w:tr>
      <w:tr w:rsidR="00BE23FD" w14:paraId="7FB00203" w14:textId="77777777">
        <w:tc>
          <w:tcPr>
            <w:tcW w:w="2835" w:type="dxa"/>
            <w:shd w:val="clear" w:color="auto" w:fill="EEF2FF"/>
          </w:tcPr>
          <w:p w14:paraId="6BB25357" w14:textId="77777777" w:rsidR="00BE23FD" w:rsidRDefault="00000000">
            <w:r>
              <w:rPr>
                <w:sz w:val="17"/>
              </w:rPr>
              <w:t>Web Design &amp; Dev list</w:t>
            </w:r>
          </w:p>
        </w:tc>
        <w:tc>
          <w:tcPr>
            <w:tcW w:w="1701" w:type="dxa"/>
            <w:shd w:val="clear" w:color="auto" w:fill="EEF2FF"/>
          </w:tcPr>
          <w:p w14:paraId="33342605" w14:textId="77777777" w:rsidR="00BE23FD" w:rsidRDefault="00000000">
            <w:r>
              <w:rPr>
                <w:sz w:val="17"/>
              </w:rPr>
              <w:t>/services</w:t>
            </w:r>
          </w:p>
        </w:tc>
        <w:tc>
          <w:tcPr>
            <w:tcW w:w="6803" w:type="dxa"/>
            <w:shd w:val="clear" w:color="auto" w:fill="EEF2FF"/>
          </w:tcPr>
          <w:p w14:paraId="72A35991" w14:textId="77777777" w:rsidR="00BE23FD" w:rsidRDefault="00000000">
            <w:r>
              <w:rPr>
                <w:sz w:val="17"/>
              </w:rPr>
              <w:t>Links: Web Design &amp; Dev, WordPress Dev, Shopify Dev, Custom Landing Page, Maintenance, Migration, Niche Industries</w:t>
            </w:r>
          </w:p>
        </w:tc>
      </w:tr>
      <w:tr w:rsidR="00BE23FD" w14:paraId="64B8336B" w14:textId="77777777">
        <w:tc>
          <w:tcPr>
            <w:tcW w:w="2835" w:type="dxa"/>
            <w:shd w:val="clear" w:color="auto" w:fill="FFFFFF"/>
          </w:tcPr>
          <w:p w14:paraId="1E4A347D" w14:textId="77777777" w:rsidR="00BE23FD" w:rsidRDefault="00000000">
            <w:r>
              <w:rPr>
                <w:sz w:val="17"/>
              </w:rPr>
              <w:t>Social Media list</w:t>
            </w:r>
          </w:p>
        </w:tc>
        <w:tc>
          <w:tcPr>
            <w:tcW w:w="1701" w:type="dxa"/>
            <w:shd w:val="clear" w:color="auto" w:fill="FFFFFF"/>
          </w:tcPr>
          <w:p w14:paraId="1FCC5B94" w14:textId="77777777" w:rsidR="00BE23FD" w:rsidRDefault="00000000">
            <w:r>
              <w:rPr>
                <w:sz w:val="17"/>
              </w:rPr>
              <w:t>/services</w:t>
            </w:r>
          </w:p>
        </w:tc>
        <w:tc>
          <w:tcPr>
            <w:tcW w:w="6803" w:type="dxa"/>
            <w:shd w:val="clear" w:color="auto" w:fill="FFFFFF"/>
          </w:tcPr>
          <w:p w14:paraId="7DE21122" w14:textId="77777777" w:rsidR="00BE23FD" w:rsidRDefault="00000000">
            <w:r>
              <w:rPr>
                <w:sz w:val="17"/>
              </w:rPr>
              <w:t xml:space="preserve">Links: Social Media, Instagram, Facebook, LinkedIn, YouTube, Pinterest, SMO, Graphic </w:t>
            </w:r>
            <w:r>
              <w:rPr>
                <w:sz w:val="17"/>
              </w:rPr>
              <w:lastRenderedPageBreak/>
              <w:t>Design, Video Editing</w:t>
            </w:r>
          </w:p>
        </w:tc>
      </w:tr>
      <w:tr w:rsidR="00BE23FD" w14:paraId="06C1F28A" w14:textId="77777777">
        <w:tc>
          <w:tcPr>
            <w:tcW w:w="2835" w:type="dxa"/>
            <w:shd w:val="clear" w:color="auto" w:fill="EEF2FF"/>
          </w:tcPr>
          <w:p w14:paraId="099989A2" w14:textId="77777777" w:rsidR="00BE23FD" w:rsidRDefault="00000000">
            <w:r>
              <w:rPr>
                <w:sz w:val="17"/>
              </w:rPr>
              <w:lastRenderedPageBreak/>
              <w:t>Content Marketing list</w:t>
            </w:r>
          </w:p>
        </w:tc>
        <w:tc>
          <w:tcPr>
            <w:tcW w:w="1701" w:type="dxa"/>
            <w:shd w:val="clear" w:color="auto" w:fill="EEF2FF"/>
          </w:tcPr>
          <w:p w14:paraId="6241C5B2" w14:textId="77777777" w:rsidR="00BE23FD" w:rsidRDefault="00000000">
            <w:r>
              <w:rPr>
                <w:sz w:val="17"/>
              </w:rPr>
              <w:t>/services</w:t>
            </w:r>
          </w:p>
        </w:tc>
        <w:tc>
          <w:tcPr>
            <w:tcW w:w="6803" w:type="dxa"/>
            <w:shd w:val="clear" w:color="auto" w:fill="EEF2FF"/>
          </w:tcPr>
          <w:p w14:paraId="104A2033" w14:textId="77777777" w:rsidR="00BE23FD" w:rsidRDefault="00000000">
            <w:r>
              <w:rPr>
                <w:sz w:val="17"/>
              </w:rPr>
              <w:t>Links: Content Marketing, Content Writing, Email Marketing, Free Demo Content</w:t>
            </w:r>
          </w:p>
        </w:tc>
      </w:tr>
      <w:tr w:rsidR="00BE23FD" w14:paraId="643AC4A7" w14:textId="77777777">
        <w:tc>
          <w:tcPr>
            <w:tcW w:w="2835" w:type="dxa"/>
            <w:shd w:val="clear" w:color="auto" w:fill="FFFFFF"/>
          </w:tcPr>
          <w:p w14:paraId="5982397A" w14:textId="77777777" w:rsidR="00BE23FD" w:rsidRDefault="00000000">
            <w:r>
              <w:rPr>
                <w:sz w:val="17"/>
              </w:rPr>
              <w:t>Advertising list</w:t>
            </w:r>
          </w:p>
        </w:tc>
        <w:tc>
          <w:tcPr>
            <w:tcW w:w="1701" w:type="dxa"/>
            <w:shd w:val="clear" w:color="auto" w:fill="FFFFFF"/>
          </w:tcPr>
          <w:p w14:paraId="73E3D0A3" w14:textId="77777777" w:rsidR="00BE23FD" w:rsidRDefault="00000000">
            <w:r>
              <w:rPr>
                <w:sz w:val="17"/>
              </w:rPr>
              <w:t>/services</w:t>
            </w:r>
          </w:p>
        </w:tc>
        <w:tc>
          <w:tcPr>
            <w:tcW w:w="6803" w:type="dxa"/>
            <w:shd w:val="clear" w:color="auto" w:fill="FFFFFF"/>
          </w:tcPr>
          <w:p w14:paraId="05C7FCD2" w14:textId="77777777" w:rsidR="00BE23FD" w:rsidRDefault="00000000">
            <w:r>
              <w:rPr>
                <w:sz w:val="17"/>
              </w:rPr>
              <w:t>Links: Google Ads, Meta Ads, LinkedIn Ads, Pinterest Ads, Online Advertising, Niche Industries</w:t>
            </w:r>
          </w:p>
        </w:tc>
      </w:tr>
      <w:tr w:rsidR="00BE23FD" w14:paraId="42C4E52E" w14:textId="77777777">
        <w:tc>
          <w:tcPr>
            <w:tcW w:w="2835" w:type="dxa"/>
            <w:shd w:val="clear" w:color="auto" w:fill="EEF2FF"/>
          </w:tcPr>
          <w:p w14:paraId="3D9715A2" w14:textId="77777777" w:rsidR="00BE23FD" w:rsidRDefault="00000000">
            <w:r>
              <w:rPr>
                <w:sz w:val="17"/>
              </w:rPr>
              <w:t>Consultancy list</w:t>
            </w:r>
          </w:p>
        </w:tc>
        <w:tc>
          <w:tcPr>
            <w:tcW w:w="1701" w:type="dxa"/>
            <w:shd w:val="clear" w:color="auto" w:fill="EEF2FF"/>
          </w:tcPr>
          <w:p w14:paraId="6825AEF5" w14:textId="77777777" w:rsidR="00BE23FD" w:rsidRDefault="00000000">
            <w:r>
              <w:rPr>
                <w:sz w:val="17"/>
              </w:rPr>
              <w:t>/services</w:t>
            </w:r>
          </w:p>
        </w:tc>
        <w:tc>
          <w:tcPr>
            <w:tcW w:w="6803" w:type="dxa"/>
            <w:shd w:val="clear" w:color="auto" w:fill="EEF2FF"/>
          </w:tcPr>
          <w:p w14:paraId="08B5D54F" w14:textId="77777777" w:rsidR="00BE23FD" w:rsidRDefault="00000000">
            <w:r>
              <w:rPr>
                <w:sz w:val="17"/>
              </w:rPr>
              <w:t>Links: Consultancy, SEO Consultancy, Business Growth, Organic Growth, Social Media Consultancy</w:t>
            </w:r>
          </w:p>
        </w:tc>
      </w:tr>
      <w:tr w:rsidR="00BE23FD" w14:paraId="7F941BEA" w14:textId="77777777">
        <w:tc>
          <w:tcPr>
            <w:tcW w:w="2835" w:type="dxa"/>
            <w:shd w:val="clear" w:color="auto" w:fill="FFFFFF"/>
          </w:tcPr>
          <w:p w14:paraId="1698F95E" w14:textId="77777777" w:rsidR="00BE23FD" w:rsidRDefault="00000000">
            <w:r>
              <w:rPr>
                <w:sz w:val="17"/>
              </w:rPr>
              <w:t>ORM list</w:t>
            </w:r>
          </w:p>
        </w:tc>
        <w:tc>
          <w:tcPr>
            <w:tcW w:w="1701" w:type="dxa"/>
            <w:shd w:val="clear" w:color="auto" w:fill="FFFFFF"/>
          </w:tcPr>
          <w:p w14:paraId="05A354F5" w14:textId="77777777" w:rsidR="00BE23FD" w:rsidRDefault="00000000">
            <w:r>
              <w:rPr>
                <w:sz w:val="17"/>
              </w:rPr>
              <w:t>/services</w:t>
            </w:r>
          </w:p>
        </w:tc>
        <w:tc>
          <w:tcPr>
            <w:tcW w:w="6803" w:type="dxa"/>
            <w:shd w:val="clear" w:color="auto" w:fill="FFFFFF"/>
          </w:tcPr>
          <w:p w14:paraId="65FEEB41" w14:textId="77777777" w:rsidR="00BE23FD" w:rsidRDefault="00000000">
            <w:r>
              <w:rPr>
                <w:sz w:val="17"/>
              </w:rPr>
              <w:t>Links: Online Reputation Management</w:t>
            </w:r>
          </w:p>
        </w:tc>
      </w:tr>
      <w:tr w:rsidR="00BE23FD" w14:paraId="077D878E" w14:textId="77777777">
        <w:tc>
          <w:tcPr>
            <w:tcW w:w="2835" w:type="dxa"/>
            <w:shd w:val="clear" w:color="auto" w:fill="EEF2FF"/>
          </w:tcPr>
          <w:p w14:paraId="6FFFD126" w14:textId="77777777" w:rsidR="00BE23FD" w:rsidRDefault="00000000">
            <w:r>
              <w:rPr>
                <w:sz w:val="17"/>
              </w:rPr>
              <w:t>CTA Section</w:t>
            </w:r>
          </w:p>
        </w:tc>
        <w:tc>
          <w:tcPr>
            <w:tcW w:w="1701" w:type="dxa"/>
            <w:shd w:val="clear" w:color="auto" w:fill="EEF2FF"/>
          </w:tcPr>
          <w:p w14:paraId="4407836F" w14:textId="77777777" w:rsidR="00BE23FD" w:rsidRDefault="00000000">
            <w:r>
              <w:rPr>
                <w:sz w:val="17"/>
              </w:rPr>
              <w:t>/services</w:t>
            </w:r>
          </w:p>
        </w:tc>
        <w:tc>
          <w:tcPr>
            <w:tcW w:w="6803" w:type="dxa"/>
            <w:shd w:val="clear" w:color="auto" w:fill="EEF2FF"/>
          </w:tcPr>
          <w:p w14:paraId="6F4A1110" w14:textId="77777777" w:rsidR="00BE23FD" w:rsidRDefault="00000000">
            <w:r>
              <w:rPr>
                <w:sz w:val="17"/>
              </w:rPr>
              <w:t>"Ready to grow?" — CTA button → /contact-us</w:t>
            </w:r>
          </w:p>
        </w:tc>
      </w:tr>
    </w:tbl>
    <w:p w14:paraId="75C6060F" w14:textId="77777777" w:rsidR="00BE23FD" w:rsidRDefault="00BE23FD"/>
    <w:p w14:paraId="48E3657C" w14:textId="77777777" w:rsidR="00BE23FD" w:rsidRDefault="00000000">
      <w:pPr>
        <w:spacing w:before="200" w:after="60"/>
      </w:pPr>
      <w:r>
        <w:rPr>
          <w:b/>
          <w:color w:val="1F3864"/>
          <w:sz w:val="32"/>
        </w:rPr>
        <w:t>6. CONTACT US  ( /contact-us )</w:t>
      </w:r>
    </w:p>
    <w:tbl>
      <w:tblPr>
        <w:tblStyle w:val="TableGrid"/>
        <w:tblW w:w="0" w:type="auto"/>
        <w:tblLook w:val="04A0" w:firstRow="1" w:lastRow="0" w:firstColumn="1" w:lastColumn="0" w:noHBand="0" w:noVBand="1"/>
      </w:tblPr>
      <w:tblGrid>
        <w:gridCol w:w="2835"/>
        <w:gridCol w:w="1701"/>
        <w:gridCol w:w="6803"/>
      </w:tblGrid>
      <w:tr w:rsidR="00BE23FD" w14:paraId="079BF23A" w14:textId="77777777">
        <w:tc>
          <w:tcPr>
            <w:tcW w:w="2835" w:type="dxa"/>
            <w:shd w:val="clear" w:color="auto" w:fill="1F3864"/>
          </w:tcPr>
          <w:p w14:paraId="56B91F96" w14:textId="77777777" w:rsidR="00BE23FD" w:rsidRDefault="00000000">
            <w:pPr>
              <w:jc w:val="center"/>
            </w:pPr>
            <w:r>
              <w:rPr>
                <w:b/>
                <w:color w:val="FFFFFF"/>
                <w:sz w:val="18"/>
              </w:rPr>
              <w:t>Section</w:t>
            </w:r>
          </w:p>
        </w:tc>
        <w:tc>
          <w:tcPr>
            <w:tcW w:w="1701" w:type="dxa"/>
            <w:shd w:val="clear" w:color="auto" w:fill="1F3864"/>
          </w:tcPr>
          <w:p w14:paraId="16FD99A8" w14:textId="77777777" w:rsidR="00BE23FD" w:rsidRDefault="00000000">
            <w:pPr>
              <w:jc w:val="center"/>
            </w:pPr>
            <w:r>
              <w:rPr>
                <w:b/>
                <w:color w:val="FFFFFF"/>
                <w:sz w:val="18"/>
              </w:rPr>
              <w:t>URL</w:t>
            </w:r>
          </w:p>
        </w:tc>
        <w:tc>
          <w:tcPr>
            <w:tcW w:w="6803" w:type="dxa"/>
            <w:shd w:val="clear" w:color="auto" w:fill="1F3864"/>
          </w:tcPr>
          <w:p w14:paraId="19FC858B" w14:textId="77777777" w:rsidR="00BE23FD" w:rsidRDefault="00000000">
            <w:pPr>
              <w:jc w:val="center"/>
            </w:pPr>
            <w:r>
              <w:rPr>
                <w:b/>
                <w:color w:val="FFFFFF"/>
                <w:sz w:val="18"/>
              </w:rPr>
              <w:t>Content Details</w:t>
            </w:r>
          </w:p>
        </w:tc>
      </w:tr>
      <w:tr w:rsidR="00BE23FD" w14:paraId="38382456" w14:textId="77777777">
        <w:tc>
          <w:tcPr>
            <w:tcW w:w="2835" w:type="dxa"/>
            <w:shd w:val="clear" w:color="auto" w:fill="EEF2FF"/>
          </w:tcPr>
          <w:p w14:paraId="04A84E8D" w14:textId="77777777" w:rsidR="00BE23FD" w:rsidRDefault="00000000">
            <w:r>
              <w:rPr>
                <w:sz w:val="17"/>
              </w:rPr>
              <w:t>Page Header</w:t>
            </w:r>
          </w:p>
        </w:tc>
        <w:tc>
          <w:tcPr>
            <w:tcW w:w="1701" w:type="dxa"/>
            <w:shd w:val="clear" w:color="auto" w:fill="EEF2FF"/>
          </w:tcPr>
          <w:p w14:paraId="47DA2288" w14:textId="77777777" w:rsidR="00BE23FD" w:rsidRDefault="00000000">
            <w:r>
              <w:rPr>
                <w:sz w:val="17"/>
              </w:rPr>
              <w:t>/contact-us</w:t>
            </w:r>
          </w:p>
        </w:tc>
        <w:tc>
          <w:tcPr>
            <w:tcW w:w="6803" w:type="dxa"/>
            <w:shd w:val="clear" w:color="auto" w:fill="EEF2FF"/>
          </w:tcPr>
          <w:p w14:paraId="166B94CC" w14:textId="77777777" w:rsidR="00BE23FD" w:rsidRDefault="00000000">
            <w:r>
              <w:rPr>
                <w:sz w:val="17"/>
              </w:rPr>
              <w:t>H1: "Contact Us" | Breadcrumb</w:t>
            </w:r>
          </w:p>
        </w:tc>
      </w:tr>
      <w:tr w:rsidR="00BE23FD" w14:paraId="5DFBD2E4" w14:textId="77777777">
        <w:tc>
          <w:tcPr>
            <w:tcW w:w="2835" w:type="dxa"/>
            <w:shd w:val="clear" w:color="auto" w:fill="FFFFFF"/>
          </w:tcPr>
          <w:p w14:paraId="5CD6C2FE" w14:textId="77777777" w:rsidR="00BE23FD" w:rsidRDefault="00000000">
            <w:r>
              <w:rPr>
                <w:sz w:val="17"/>
              </w:rPr>
              <w:t>Contact Info Panel</w:t>
            </w:r>
          </w:p>
        </w:tc>
        <w:tc>
          <w:tcPr>
            <w:tcW w:w="1701" w:type="dxa"/>
            <w:shd w:val="clear" w:color="auto" w:fill="FFFFFF"/>
          </w:tcPr>
          <w:p w14:paraId="36037C9D" w14:textId="77777777" w:rsidR="00BE23FD" w:rsidRDefault="00000000">
            <w:r>
              <w:rPr>
                <w:sz w:val="17"/>
              </w:rPr>
              <w:t>/contact-us</w:t>
            </w:r>
          </w:p>
        </w:tc>
        <w:tc>
          <w:tcPr>
            <w:tcW w:w="6803" w:type="dxa"/>
            <w:shd w:val="clear" w:color="auto" w:fill="FFFFFF"/>
          </w:tcPr>
          <w:p w14:paraId="3ED073EB" w14:textId="77777777" w:rsidR="00BE23FD" w:rsidRDefault="00000000">
            <w:r>
              <w:rPr>
                <w:sz w:val="17"/>
              </w:rPr>
              <w:t>Phone: +91 99883-57092 | Email: info@rankspiders.com | Address: Office No. 22, Ground Floor, D-152, Phase 8 Industrial Area, Sector 74, SAS Nagar, Punjab 160071 | Social media icons</w:t>
            </w:r>
          </w:p>
        </w:tc>
      </w:tr>
      <w:tr w:rsidR="00BE23FD" w14:paraId="0A11D197" w14:textId="77777777">
        <w:tc>
          <w:tcPr>
            <w:tcW w:w="2835" w:type="dxa"/>
            <w:shd w:val="clear" w:color="auto" w:fill="EEF2FF"/>
          </w:tcPr>
          <w:p w14:paraId="20D64A79" w14:textId="77777777" w:rsidR="00BE23FD" w:rsidRDefault="00000000">
            <w:r>
              <w:rPr>
                <w:sz w:val="17"/>
              </w:rPr>
              <w:t>Contact Form</w:t>
            </w:r>
          </w:p>
        </w:tc>
        <w:tc>
          <w:tcPr>
            <w:tcW w:w="1701" w:type="dxa"/>
            <w:shd w:val="clear" w:color="auto" w:fill="EEF2FF"/>
          </w:tcPr>
          <w:p w14:paraId="57F3CF09" w14:textId="77777777" w:rsidR="00BE23FD" w:rsidRDefault="00000000">
            <w:r>
              <w:rPr>
                <w:sz w:val="17"/>
              </w:rPr>
              <w:t>/contact-us</w:t>
            </w:r>
          </w:p>
        </w:tc>
        <w:tc>
          <w:tcPr>
            <w:tcW w:w="6803" w:type="dxa"/>
            <w:shd w:val="clear" w:color="auto" w:fill="EEF2FF"/>
          </w:tcPr>
          <w:p w14:paraId="3F5A6642" w14:textId="77777777" w:rsidR="00BE23FD" w:rsidRDefault="00000000">
            <w:r>
              <w:rPr>
                <w:sz w:val="17"/>
              </w:rPr>
              <w:t>Fields: First Name, Last Name, Email, Phone, Service (chips: SEO / Web Design / Social Media / PPC / Content Writing / Email Marketing / Other), Message. Submit button with loading spinner.</w:t>
            </w:r>
          </w:p>
        </w:tc>
      </w:tr>
      <w:tr w:rsidR="00BE23FD" w14:paraId="7ADD92BC" w14:textId="77777777">
        <w:tc>
          <w:tcPr>
            <w:tcW w:w="2835" w:type="dxa"/>
            <w:shd w:val="clear" w:color="auto" w:fill="FFFFFF"/>
          </w:tcPr>
          <w:p w14:paraId="68A238A3" w14:textId="77777777" w:rsidR="00BE23FD" w:rsidRDefault="00000000">
            <w:r>
              <w:rPr>
                <w:sz w:val="17"/>
              </w:rPr>
              <w:t>Google Map Embed</w:t>
            </w:r>
          </w:p>
        </w:tc>
        <w:tc>
          <w:tcPr>
            <w:tcW w:w="1701" w:type="dxa"/>
            <w:shd w:val="clear" w:color="auto" w:fill="FFFFFF"/>
          </w:tcPr>
          <w:p w14:paraId="3263BA8E" w14:textId="77777777" w:rsidR="00BE23FD" w:rsidRDefault="00000000">
            <w:r>
              <w:rPr>
                <w:sz w:val="17"/>
              </w:rPr>
              <w:t>/contact-us</w:t>
            </w:r>
          </w:p>
        </w:tc>
        <w:tc>
          <w:tcPr>
            <w:tcW w:w="6803" w:type="dxa"/>
            <w:shd w:val="clear" w:color="auto" w:fill="FFFFFF"/>
          </w:tcPr>
          <w:p w14:paraId="36F89E4C" w14:textId="77777777" w:rsidR="00BE23FD" w:rsidRDefault="00000000">
            <w:r>
              <w:rPr>
                <w:sz w:val="17"/>
              </w:rPr>
              <w:t>Embedded Google Maps iframe showing office address</w:t>
            </w:r>
          </w:p>
        </w:tc>
      </w:tr>
      <w:tr w:rsidR="00BE23FD" w14:paraId="3414D331" w14:textId="77777777">
        <w:tc>
          <w:tcPr>
            <w:tcW w:w="2835" w:type="dxa"/>
            <w:shd w:val="clear" w:color="auto" w:fill="EEF2FF"/>
          </w:tcPr>
          <w:p w14:paraId="2153414B" w14:textId="77777777" w:rsidR="00BE23FD" w:rsidRDefault="00000000">
            <w:r>
              <w:rPr>
                <w:sz w:val="17"/>
              </w:rPr>
              <w:t>Success State</w:t>
            </w:r>
          </w:p>
        </w:tc>
        <w:tc>
          <w:tcPr>
            <w:tcW w:w="1701" w:type="dxa"/>
            <w:shd w:val="clear" w:color="auto" w:fill="EEF2FF"/>
          </w:tcPr>
          <w:p w14:paraId="11FC8BA1" w14:textId="77777777" w:rsidR="00BE23FD" w:rsidRDefault="00000000">
            <w:r>
              <w:rPr>
                <w:sz w:val="17"/>
              </w:rPr>
              <w:t>/contact-us</w:t>
            </w:r>
          </w:p>
        </w:tc>
        <w:tc>
          <w:tcPr>
            <w:tcW w:w="6803" w:type="dxa"/>
            <w:shd w:val="clear" w:color="auto" w:fill="EEF2FF"/>
          </w:tcPr>
          <w:p w14:paraId="20854781" w14:textId="77777777" w:rsidR="00BE23FD" w:rsidRDefault="00000000">
            <w:r>
              <w:rPr>
                <w:sz w:val="17"/>
              </w:rPr>
              <w:t>Shown after successful form submission: confirmation heading + message</w:t>
            </w:r>
          </w:p>
        </w:tc>
      </w:tr>
    </w:tbl>
    <w:p w14:paraId="1DF6C28A" w14:textId="77777777" w:rsidR="00BE23FD" w:rsidRDefault="00BE23FD"/>
    <w:p w14:paraId="1E91E367" w14:textId="77777777" w:rsidR="00BE23FD" w:rsidRDefault="00000000">
      <w:pPr>
        <w:spacing w:before="200" w:after="60"/>
      </w:pPr>
      <w:r>
        <w:rPr>
          <w:b/>
          <w:color w:val="1F3864"/>
          <w:sz w:val="32"/>
        </w:rPr>
        <w:t>7. TESTIMONIALS  ( /testimonials )</w:t>
      </w:r>
    </w:p>
    <w:tbl>
      <w:tblPr>
        <w:tblStyle w:val="TableGrid"/>
        <w:tblW w:w="0" w:type="auto"/>
        <w:tblLook w:val="04A0" w:firstRow="1" w:lastRow="0" w:firstColumn="1" w:lastColumn="0" w:noHBand="0" w:noVBand="1"/>
      </w:tblPr>
      <w:tblGrid>
        <w:gridCol w:w="2835"/>
        <w:gridCol w:w="1701"/>
        <w:gridCol w:w="6803"/>
      </w:tblGrid>
      <w:tr w:rsidR="00BE23FD" w14:paraId="579BDB6E" w14:textId="77777777">
        <w:tc>
          <w:tcPr>
            <w:tcW w:w="2835" w:type="dxa"/>
            <w:shd w:val="clear" w:color="auto" w:fill="1F3864"/>
          </w:tcPr>
          <w:p w14:paraId="5DCDB3E4" w14:textId="77777777" w:rsidR="00BE23FD" w:rsidRDefault="00000000">
            <w:pPr>
              <w:jc w:val="center"/>
            </w:pPr>
            <w:r>
              <w:rPr>
                <w:b/>
                <w:color w:val="FFFFFF"/>
                <w:sz w:val="18"/>
              </w:rPr>
              <w:t>Section</w:t>
            </w:r>
          </w:p>
        </w:tc>
        <w:tc>
          <w:tcPr>
            <w:tcW w:w="1701" w:type="dxa"/>
            <w:shd w:val="clear" w:color="auto" w:fill="1F3864"/>
          </w:tcPr>
          <w:p w14:paraId="377B2AFD" w14:textId="77777777" w:rsidR="00BE23FD" w:rsidRDefault="00000000">
            <w:pPr>
              <w:jc w:val="center"/>
            </w:pPr>
            <w:r>
              <w:rPr>
                <w:b/>
                <w:color w:val="FFFFFF"/>
                <w:sz w:val="18"/>
              </w:rPr>
              <w:t>URL</w:t>
            </w:r>
          </w:p>
        </w:tc>
        <w:tc>
          <w:tcPr>
            <w:tcW w:w="6803" w:type="dxa"/>
            <w:shd w:val="clear" w:color="auto" w:fill="1F3864"/>
          </w:tcPr>
          <w:p w14:paraId="0B2CFABD" w14:textId="77777777" w:rsidR="00BE23FD" w:rsidRDefault="00000000">
            <w:pPr>
              <w:jc w:val="center"/>
            </w:pPr>
            <w:r>
              <w:rPr>
                <w:b/>
                <w:color w:val="FFFFFF"/>
                <w:sz w:val="18"/>
              </w:rPr>
              <w:t>Content Details</w:t>
            </w:r>
          </w:p>
        </w:tc>
      </w:tr>
      <w:tr w:rsidR="00BE23FD" w14:paraId="5C0ADC82" w14:textId="77777777">
        <w:tc>
          <w:tcPr>
            <w:tcW w:w="2835" w:type="dxa"/>
            <w:shd w:val="clear" w:color="auto" w:fill="EEF2FF"/>
          </w:tcPr>
          <w:p w14:paraId="113E02B3" w14:textId="77777777" w:rsidR="00BE23FD" w:rsidRDefault="00000000">
            <w:r>
              <w:rPr>
                <w:sz w:val="17"/>
              </w:rPr>
              <w:t>Page Header</w:t>
            </w:r>
          </w:p>
        </w:tc>
        <w:tc>
          <w:tcPr>
            <w:tcW w:w="1701" w:type="dxa"/>
            <w:shd w:val="clear" w:color="auto" w:fill="EEF2FF"/>
          </w:tcPr>
          <w:p w14:paraId="12FA4A8C" w14:textId="77777777" w:rsidR="00BE23FD" w:rsidRDefault="00000000">
            <w:r>
              <w:rPr>
                <w:sz w:val="17"/>
              </w:rPr>
              <w:t>/testimonials</w:t>
            </w:r>
          </w:p>
        </w:tc>
        <w:tc>
          <w:tcPr>
            <w:tcW w:w="6803" w:type="dxa"/>
            <w:shd w:val="clear" w:color="auto" w:fill="EEF2FF"/>
          </w:tcPr>
          <w:p w14:paraId="270A9535" w14:textId="77777777" w:rsidR="00BE23FD" w:rsidRDefault="00000000">
            <w:r>
              <w:rPr>
                <w:sz w:val="17"/>
              </w:rPr>
              <w:t>H1: "Testimonials" | Breadcrumb</w:t>
            </w:r>
          </w:p>
        </w:tc>
      </w:tr>
      <w:tr w:rsidR="00BE23FD" w14:paraId="168DB98B" w14:textId="77777777">
        <w:tc>
          <w:tcPr>
            <w:tcW w:w="2835" w:type="dxa"/>
            <w:shd w:val="clear" w:color="auto" w:fill="FFFFFF"/>
          </w:tcPr>
          <w:p w14:paraId="27BA414B" w14:textId="77777777" w:rsidR="00BE23FD" w:rsidRDefault="00000000">
            <w:r>
              <w:rPr>
                <w:sz w:val="17"/>
              </w:rPr>
              <w:t>Scrolling Ticker</w:t>
            </w:r>
          </w:p>
        </w:tc>
        <w:tc>
          <w:tcPr>
            <w:tcW w:w="1701" w:type="dxa"/>
            <w:shd w:val="clear" w:color="auto" w:fill="FFFFFF"/>
          </w:tcPr>
          <w:p w14:paraId="2F679A76" w14:textId="77777777" w:rsidR="00BE23FD" w:rsidRDefault="00000000">
            <w:r>
              <w:rPr>
                <w:sz w:val="17"/>
              </w:rPr>
              <w:t>/testimonials</w:t>
            </w:r>
          </w:p>
        </w:tc>
        <w:tc>
          <w:tcPr>
            <w:tcW w:w="6803" w:type="dxa"/>
            <w:shd w:val="clear" w:color="auto" w:fill="FFFFFF"/>
          </w:tcPr>
          <w:p w14:paraId="349D6DE5" w14:textId="77777777" w:rsidR="00BE23FD" w:rsidRDefault="00000000">
            <w:r>
              <w:rPr>
                <w:sz w:val="17"/>
              </w:rPr>
              <w:t>Service keywords ticker</w:t>
            </w:r>
          </w:p>
        </w:tc>
      </w:tr>
      <w:tr w:rsidR="00BE23FD" w14:paraId="38FAC992" w14:textId="77777777">
        <w:tc>
          <w:tcPr>
            <w:tcW w:w="2835" w:type="dxa"/>
            <w:shd w:val="clear" w:color="auto" w:fill="EEF2FF"/>
          </w:tcPr>
          <w:p w14:paraId="5613CAAF" w14:textId="77777777" w:rsidR="00BE23FD" w:rsidRDefault="00000000">
            <w:r>
              <w:rPr>
                <w:sz w:val="17"/>
              </w:rPr>
              <w:t>Testimonials Grid (6)</w:t>
            </w:r>
          </w:p>
        </w:tc>
        <w:tc>
          <w:tcPr>
            <w:tcW w:w="1701" w:type="dxa"/>
            <w:shd w:val="clear" w:color="auto" w:fill="EEF2FF"/>
          </w:tcPr>
          <w:p w14:paraId="50537676" w14:textId="77777777" w:rsidR="00BE23FD" w:rsidRDefault="00000000">
            <w:r>
              <w:rPr>
                <w:sz w:val="17"/>
              </w:rPr>
              <w:t>/testimonials</w:t>
            </w:r>
          </w:p>
        </w:tc>
        <w:tc>
          <w:tcPr>
            <w:tcW w:w="6803" w:type="dxa"/>
            <w:shd w:val="clear" w:color="auto" w:fill="EEF2FF"/>
          </w:tcPr>
          <w:p w14:paraId="2CF4735F" w14:textId="77777777" w:rsidR="00BE23FD" w:rsidRDefault="00000000">
            <w:r>
              <w:rPr>
                <w:sz w:val="17"/>
              </w:rPr>
              <w:t>6 real client reviews with 5-star ratings. Clients: BrandShapers, IndeedVisa, Evolved Hair, Navkiran Nursing, VisionWorld Immigration, Bellevue Receptions. Each: client logo, name, role, review text.</w:t>
            </w:r>
          </w:p>
        </w:tc>
      </w:tr>
      <w:tr w:rsidR="00BE23FD" w14:paraId="069421C3" w14:textId="77777777">
        <w:tc>
          <w:tcPr>
            <w:tcW w:w="2835" w:type="dxa"/>
            <w:shd w:val="clear" w:color="auto" w:fill="FFFFFF"/>
          </w:tcPr>
          <w:p w14:paraId="0813B983" w14:textId="77777777" w:rsidR="00BE23FD" w:rsidRDefault="00000000">
            <w:r>
              <w:rPr>
                <w:sz w:val="17"/>
              </w:rPr>
              <w:t>Why Choose Us</w:t>
            </w:r>
          </w:p>
        </w:tc>
        <w:tc>
          <w:tcPr>
            <w:tcW w:w="1701" w:type="dxa"/>
            <w:shd w:val="clear" w:color="auto" w:fill="FFFFFF"/>
          </w:tcPr>
          <w:p w14:paraId="77C09766" w14:textId="77777777" w:rsidR="00BE23FD" w:rsidRDefault="00000000">
            <w:r>
              <w:rPr>
                <w:sz w:val="17"/>
              </w:rPr>
              <w:t>/testimonials</w:t>
            </w:r>
          </w:p>
        </w:tc>
        <w:tc>
          <w:tcPr>
            <w:tcW w:w="6803" w:type="dxa"/>
            <w:shd w:val="clear" w:color="auto" w:fill="FFFFFF"/>
          </w:tcPr>
          <w:p w14:paraId="327D28D4" w14:textId="77777777" w:rsidR="00BE23FD" w:rsidRDefault="00000000">
            <w:r>
              <w:rPr>
                <w:sz w:val="17"/>
              </w:rPr>
              <w:t>3-4 reasons section reinforcing value prop</w:t>
            </w:r>
          </w:p>
        </w:tc>
      </w:tr>
      <w:tr w:rsidR="00BE23FD" w14:paraId="2913CF45" w14:textId="77777777">
        <w:tc>
          <w:tcPr>
            <w:tcW w:w="2835" w:type="dxa"/>
            <w:shd w:val="clear" w:color="auto" w:fill="EEF2FF"/>
          </w:tcPr>
          <w:p w14:paraId="7BDFFA05" w14:textId="77777777" w:rsidR="00BE23FD" w:rsidRDefault="00000000">
            <w:r>
              <w:rPr>
                <w:sz w:val="17"/>
              </w:rPr>
              <w:t>Special Offers CTA</w:t>
            </w:r>
          </w:p>
        </w:tc>
        <w:tc>
          <w:tcPr>
            <w:tcW w:w="1701" w:type="dxa"/>
            <w:shd w:val="clear" w:color="auto" w:fill="EEF2FF"/>
          </w:tcPr>
          <w:p w14:paraId="5A879D42" w14:textId="77777777" w:rsidR="00BE23FD" w:rsidRDefault="00000000">
            <w:r>
              <w:rPr>
                <w:sz w:val="17"/>
              </w:rPr>
              <w:t>/testimonials</w:t>
            </w:r>
          </w:p>
        </w:tc>
        <w:tc>
          <w:tcPr>
            <w:tcW w:w="6803" w:type="dxa"/>
            <w:shd w:val="clear" w:color="auto" w:fill="EEF2FF"/>
          </w:tcPr>
          <w:p w14:paraId="1FA8C82B" w14:textId="77777777" w:rsidR="00BE23FD" w:rsidRDefault="00000000">
            <w:r>
              <w:rPr>
                <w:sz w:val="17"/>
              </w:rPr>
              <w:t>CTA cards: Free SEO Audit / Free Demo Content / Free Strategy Call. Links to respective pages.</w:t>
            </w:r>
          </w:p>
        </w:tc>
      </w:tr>
    </w:tbl>
    <w:p w14:paraId="78036600" w14:textId="77777777" w:rsidR="00BE23FD" w:rsidRDefault="00BE23FD"/>
    <w:p w14:paraId="356D0955" w14:textId="77777777" w:rsidR="00BE23FD" w:rsidRDefault="00000000">
      <w:pPr>
        <w:spacing w:before="200" w:after="60"/>
      </w:pPr>
      <w:r>
        <w:rPr>
          <w:b/>
          <w:color w:val="1F3864"/>
          <w:sz w:val="32"/>
        </w:rPr>
        <w:t>8. HELP &amp; FAQ  ( /help )</w:t>
      </w:r>
    </w:p>
    <w:tbl>
      <w:tblPr>
        <w:tblStyle w:val="TableGrid"/>
        <w:tblW w:w="0" w:type="auto"/>
        <w:tblLook w:val="04A0" w:firstRow="1" w:lastRow="0" w:firstColumn="1" w:lastColumn="0" w:noHBand="0" w:noVBand="1"/>
      </w:tblPr>
      <w:tblGrid>
        <w:gridCol w:w="2835"/>
        <w:gridCol w:w="1701"/>
        <w:gridCol w:w="6803"/>
      </w:tblGrid>
      <w:tr w:rsidR="00BE23FD" w14:paraId="3755C493" w14:textId="77777777">
        <w:tc>
          <w:tcPr>
            <w:tcW w:w="2835" w:type="dxa"/>
            <w:shd w:val="clear" w:color="auto" w:fill="1F3864"/>
          </w:tcPr>
          <w:p w14:paraId="330BDB1F" w14:textId="77777777" w:rsidR="00BE23FD" w:rsidRDefault="00000000">
            <w:pPr>
              <w:jc w:val="center"/>
            </w:pPr>
            <w:r>
              <w:rPr>
                <w:b/>
                <w:color w:val="FFFFFF"/>
                <w:sz w:val="18"/>
              </w:rPr>
              <w:t>Section</w:t>
            </w:r>
          </w:p>
        </w:tc>
        <w:tc>
          <w:tcPr>
            <w:tcW w:w="1701" w:type="dxa"/>
            <w:shd w:val="clear" w:color="auto" w:fill="1F3864"/>
          </w:tcPr>
          <w:p w14:paraId="68E1F48C" w14:textId="77777777" w:rsidR="00BE23FD" w:rsidRDefault="00000000">
            <w:pPr>
              <w:jc w:val="center"/>
            </w:pPr>
            <w:r>
              <w:rPr>
                <w:b/>
                <w:color w:val="FFFFFF"/>
                <w:sz w:val="18"/>
              </w:rPr>
              <w:t>URL</w:t>
            </w:r>
          </w:p>
        </w:tc>
        <w:tc>
          <w:tcPr>
            <w:tcW w:w="6803" w:type="dxa"/>
            <w:shd w:val="clear" w:color="auto" w:fill="1F3864"/>
          </w:tcPr>
          <w:p w14:paraId="3F6F9938" w14:textId="77777777" w:rsidR="00BE23FD" w:rsidRDefault="00000000">
            <w:pPr>
              <w:jc w:val="center"/>
            </w:pPr>
            <w:r>
              <w:rPr>
                <w:b/>
                <w:color w:val="FFFFFF"/>
                <w:sz w:val="18"/>
              </w:rPr>
              <w:t>Content Details</w:t>
            </w:r>
          </w:p>
        </w:tc>
      </w:tr>
      <w:tr w:rsidR="00BE23FD" w14:paraId="2E3F53DC" w14:textId="77777777">
        <w:tc>
          <w:tcPr>
            <w:tcW w:w="2835" w:type="dxa"/>
            <w:shd w:val="clear" w:color="auto" w:fill="EEF2FF"/>
          </w:tcPr>
          <w:p w14:paraId="7062FCF6" w14:textId="77777777" w:rsidR="00BE23FD" w:rsidRDefault="00000000">
            <w:r>
              <w:rPr>
                <w:sz w:val="17"/>
              </w:rPr>
              <w:t>Page Header</w:t>
            </w:r>
          </w:p>
        </w:tc>
        <w:tc>
          <w:tcPr>
            <w:tcW w:w="1701" w:type="dxa"/>
            <w:shd w:val="clear" w:color="auto" w:fill="EEF2FF"/>
          </w:tcPr>
          <w:p w14:paraId="208F6719" w14:textId="77777777" w:rsidR="00BE23FD" w:rsidRDefault="00000000">
            <w:r>
              <w:rPr>
                <w:sz w:val="17"/>
              </w:rPr>
              <w:t>/help</w:t>
            </w:r>
          </w:p>
        </w:tc>
        <w:tc>
          <w:tcPr>
            <w:tcW w:w="6803" w:type="dxa"/>
            <w:shd w:val="clear" w:color="auto" w:fill="EEF2FF"/>
          </w:tcPr>
          <w:p w14:paraId="3872FC21" w14:textId="77777777" w:rsidR="00BE23FD" w:rsidRDefault="00000000">
            <w:r>
              <w:rPr>
                <w:sz w:val="17"/>
              </w:rPr>
              <w:t>H1: "Help &amp; Support" | Breadcrumb</w:t>
            </w:r>
          </w:p>
        </w:tc>
      </w:tr>
      <w:tr w:rsidR="00BE23FD" w14:paraId="4394B838" w14:textId="77777777">
        <w:tc>
          <w:tcPr>
            <w:tcW w:w="2835" w:type="dxa"/>
            <w:shd w:val="clear" w:color="auto" w:fill="FFFFFF"/>
          </w:tcPr>
          <w:p w14:paraId="4E80D88B" w14:textId="77777777" w:rsidR="00BE23FD" w:rsidRDefault="00000000">
            <w:r>
              <w:rPr>
                <w:sz w:val="17"/>
              </w:rPr>
              <w:t>FAQ Accordion (8)</w:t>
            </w:r>
          </w:p>
        </w:tc>
        <w:tc>
          <w:tcPr>
            <w:tcW w:w="1701" w:type="dxa"/>
            <w:shd w:val="clear" w:color="auto" w:fill="FFFFFF"/>
          </w:tcPr>
          <w:p w14:paraId="40001A1F" w14:textId="77777777" w:rsidR="00BE23FD" w:rsidRDefault="00000000">
            <w:r>
              <w:rPr>
                <w:sz w:val="17"/>
              </w:rPr>
              <w:t>/help</w:t>
            </w:r>
          </w:p>
        </w:tc>
        <w:tc>
          <w:tcPr>
            <w:tcW w:w="6803" w:type="dxa"/>
            <w:shd w:val="clear" w:color="auto" w:fill="FFFFFF"/>
          </w:tcPr>
          <w:p w14:paraId="5EF6F7FE" w14:textId="77777777" w:rsidR="00BE23FD" w:rsidRDefault="00000000">
            <w:r>
              <w:rPr>
                <w:sz w:val="17"/>
              </w:rPr>
              <w:t>Q: What services do you offer | Q: How long does a project take | Q: How can I contact you | Q: Do you offer pricing on the site | Q: Can I access the SEO tools for free | Q: How long for SEO results | Q: What industries do you serve | Q: What does reporting look like</w:t>
            </w:r>
          </w:p>
        </w:tc>
      </w:tr>
      <w:tr w:rsidR="00BE23FD" w14:paraId="1F744D78" w14:textId="77777777">
        <w:tc>
          <w:tcPr>
            <w:tcW w:w="2835" w:type="dxa"/>
            <w:shd w:val="clear" w:color="auto" w:fill="EEF2FF"/>
          </w:tcPr>
          <w:p w14:paraId="3B6C1A3B" w14:textId="77777777" w:rsidR="00BE23FD" w:rsidRDefault="00000000">
            <w:r>
              <w:rPr>
                <w:sz w:val="17"/>
              </w:rPr>
              <w:t>Sidebar — Image</w:t>
            </w:r>
          </w:p>
        </w:tc>
        <w:tc>
          <w:tcPr>
            <w:tcW w:w="1701" w:type="dxa"/>
            <w:shd w:val="clear" w:color="auto" w:fill="EEF2FF"/>
          </w:tcPr>
          <w:p w14:paraId="3D3713C3" w14:textId="77777777" w:rsidR="00BE23FD" w:rsidRDefault="00000000">
            <w:r>
              <w:rPr>
                <w:sz w:val="17"/>
              </w:rPr>
              <w:t>/help</w:t>
            </w:r>
          </w:p>
        </w:tc>
        <w:tc>
          <w:tcPr>
            <w:tcW w:w="6803" w:type="dxa"/>
            <w:shd w:val="clear" w:color="auto" w:fill="EEF2FF"/>
          </w:tcPr>
          <w:p w14:paraId="04FE00E0" w14:textId="77777777" w:rsidR="00BE23FD" w:rsidRDefault="00000000">
            <w:r>
              <w:rPr>
                <w:sz w:val="17"/>
              </w:rPr>
              <w:t>Support team image</w:t>
            </w:r>
          </w:p>
        </w:tc>
      </w:tr>
      <w:tr w:rsidR="00BE23FD" w14:paraId="0874FA1D" w14:textId="77777777">
        <w:tc>
          <w:tcPr>
            <w:tcW w:w="2835" w:type="dxa"/>
            <w:shd w:val="clear" w:color="auto" w:fill="FFFFFF"/>
          </w:tcPr>
          <w:p w14:paraId="4BCCC1FF" w14:textId="77777777" w:rsidR="00BE23FD" w:rsidRDefault="00000000">
            <w:r>
              <w:rPr>
                <w:sz w:val="17"/>
              </w:rPr>
              <w:t>Sidebar — CTA Box</w:t>
            </w:r>
          </w:p>
        </w:tc>
        <w:tc>
          <w:tcPr>
            <w:tcW w:w="1701" w:type="dxa"/>
            <w:shd w:val="clear" w:color="auto" w:fill="FFFFFF"/>
          </w:tcPr>
          <w:p w14:paraId="093B1F78" w14:textId="77777777" w:rsidR="00BE23FD" w:rsidRDefault="00000000">
            <w:r>
              <w:rPr>
                <w:sz w:val="17"/>
              </w:rPr>
              <w:t>/help</w:t>
            </w:r>
          </w:p>
        </w:tc>
        <w:tc>
          <w:tcPr>
            <w:tcW w:w="6803" w:type="dxa"/>
            <w:shd w:val="clear" w:color="auto" w:fill="FFFFFF"/>
          </w:tcPr>
          <w:p w14:paraId="3C32EB2D" w14:textId="77777777" w:rsidR="00BE23FD" w:rsidRDefault="00000000">
            <w:r>
              <w:rPr>
                <w:sz w:val="17"/>
              </w:rPr>
              <w:t>Phone number + "Get in Touch" button</w:t>
            </w:r>
          </w:p>
        </w:tc>
      </w:tr>
      <w:tr w:rsidR="00BE23FD" w14:paraId="17C73C5B" w14:textId="77777777">
        <w:tc>
          <w:tcPr>
            <w:tcW w:w="2835" w:type="dxa"/>
            <w:shd w:val="clear" w:color="auto" w:fill="EEF2FF"/>
          </w:tcPr>
          <w:p w14:paraId="0AABD912" w14:textId="77777777" w:rsidR="00BE23FD" w:rsidRDefault="00000000">
            <w:r>
              <w:rPr>
                <w:sz w:val="17"/>
              </w:rPr>
              <w:t>Contact Details</w:t>
            </w:r>
          </w:p>
        </w:tc>
        <w:tc>
          <w:tcPr>
            <w:tcW w:w="1701" w:type="dxa"/>
            <w:shd w:val="clear" w:color="auto" w:fill="EEF2FF"/>
          </w:tcPr>
          <w:p w14:paraId="7DB3334B" w14:textId="77777777" w:rsidR="00BE23FD" w:rsidRDefault="00000000">
            <w:r>
              <w:rPr>
                <w:sz w:val="17"/>
              </w:rPr>
              <w:t>/help</w:t>
            </w:r>
          </w:p>
        </w:tc>
        <w:tc>
          <w:tcPr>
            <w:tcW w:w="6803" w:type="dxa"/>
            <w:shd w:val="clear" w:color="auto" w:fill="EEF2FF"/>
          </w:tcPr>
          <w:p w14:paraId="5EC3C772" w14:textId="77777777" w:rsidR="00BE23FD" w:rsidRDefault="00000000">
            <w:r>
              <w:rPr>
                <w:sz w:val="17"/>
              </w:rPr>
              <w:t>Phone, email, address shown below FAQs</w:t>
            </w:r>
          </w:p>
        </w:tc>
      </w:tr>
    </w:tbl>
    <w:p w14:paraId="51631DAA" w14:textId="77777777" w:rsidR="00BE23FD" w:rsidRDefault="00BE23FD"/>
    <w:p w14:paraId="6275DBD9" w14:textId="77777777" w:rsidR="00BE23FD" w:rsidRDefault="00000000">
      <w:pPr>
        <w:spacing w:before="200" w:after="60"/>
      </w:pPr>
      <w:r>
        <w:rPr>
          <w:b/>
          <w:color w:val="1F3864"/>
          <w:sz w:val="32"/>
        </w:rPr>
        <w:t>9. PRIVACY POLICY  ( /privacy-policy )</w:t>
      </w:r>
    </w:p>
    <w:tbl>
      <w:tblPr>
        <w:tblStyle w:val="TableGrid"/>
        <w:tblW w:w="0" w:type="auto"/>
        <w:tblLook w:val="04A0" w:firstRow="1" w:lastRow="0" w:firstColumn="1" w:lastColumn="0" w:noHBand="0" w:noVBand="1"/>
      </w:tblPr>
      <w:tblGrid>
        <w:gridCol w:w="2835"/>
        <w:gridCol w:w="1701"/>
        <w:gridCol w:w="6803"/>
      </w:tblGrid>
      <w:tr w:rsidR="00BE23FD" w14:paraId="63A68D11" w14:textId="77777777">
        <w:tc>
          <w:tcPr>
            <w:tcW w:w="2835" w:type="dxa"/>
            <w:shd w:val="clear" w:color="auto" w:fill="1F3864"/>
          </w:tcPr>
          <w:p w14:paraId="5E7FEC8C" w14:textId="77777777" w:rsidR="00BE23FD" w:rsidRDefault="00000000">
            <w:pPr>
              <w:jc w:val="center"/>
            </w:pPr>
            <w:r>
              <w:rPr>
                <w:b/>
                <w:color w:val="FFFFFF"/>
                <w:sz w:val="18"/>
              </w:rPr>
              <w:t>Section</w:t>
            </w:r>
          </w:p>
        </w:tc>
        <w:tc>
          <w:tcPr>
            <w:tcW w:w="1701" w:type="dxa"/>
            <w:shd w:val="clear" w:color="auto" w:fill="1F3864"/>
          </w:tcPr>
          <w:p w14:paraId="6CA29318" w14:textId="77777777" w:rsidR="00BE23FD" w:rsidRDefault="00000000">
            <w:pPr>
              <w:jc w:val="center"/>
            </w:pPr>
            <w:r>
              <w:rPr>
                <w:b/>
                <w:color w:val="FFFFFF"/>
                <w:sz w:val="18"/>
              </w:rPr>
              <w:t>URL</w:t>
            </w:r>
          </w:p>
        </w:tc>
        <w:tc>
          <w:tcPr>
            <w:tcW w:w="6803" w:type="dxa"/>
            <w:shd w:val="clear" w:color="auto" w:fill="1F3864"/>
          </w:tcPr>
          <w:p w14:paraId="33F1F090" w14:textId="77777777" w:rsidR="00BE23FD" w:rsidRDefault="00000000">
            <w:pPr>
              <w:jc w:val="center"/>
            </w:pPr>
            <w:r>
              <w:rPr>
                <w:b/>
                <w:color w:val="FFFFFF"/>
                <w:sz w:val="18"/>
              </w:rPr>
              <w:t>Content Details</w:t>
            </w:r>
          </w:p>
        </w:tc>
      </w:tr>
      <w:tr w:rsidR="00BE23FD" w14:paraId="1E1D4D69" w14:textId="77777777">
        <w:tc>
          <w:tcPr>
            <w:tcW w:w="2835" w:type="dxa"/>
            <w:shd w:val="clear" w:color="auto" w:fill="EEF2FF"/>
          </w:tcPr>
          <w:p w14:paraId="077EAD54" w14:textId="77777777" w:rsidR="00BE23FD" w:rsidRDefault="00000000">
            <w:r>
              <w:rPr>
                <w:sz w:val="17"/>
              </w:rPr>
              <w:t>Page Header</w:t>
            </w:r>
          </w:p>
        </w:tc>
        <w:tc>
          <w:tcPr>
            <w:tcW w:w="1701" w:type="dxa"/>
            <w:shd w:val="clear" w:color="auto" w:fill="EEF2FF"/>
          </w:tcPr>
          <w:p w14:paraId="21CC356D" w14:textId="77777777" w:rsidR="00BE23FD" w:rsidRDefault="00000000">
            <w:r>
              <w:rPr>
                <w:sz w:val="17"/>
              </w:rPr>
              <w:t>/privacy-policy</w:t>
            </w:r>
          </w:p>
        </w:tc>
        <w:tc>
          <w:tcPr>
            <w:tcW w:w="6803" w:type="dxa"/>
            <w:shd w:val="clear" w:color="auto" w:fill="EEF2FF"/>
          </w:tcPr>
          <w:p w14:paraId="322A5C22" w14:textId="77777777" w:rsidR="00BE23FD" w:rsidRDefault="00000000">
            <w:r>
              <w:rPr>
                <w:sz w:val="17"/>
              </w:rPr>
              <w:t>H1: "Privacy Policy" | Last updated: May 2025</w:t>
            </w:r>
          </w:p>
        </w:tc>
      </w:tr>
      <w:tr w:rsidR="00BE23FD" w14:paraId="3117790C" w14:textId="77777777">
        <w:tc>
          <w:tcPr>
            <w:tcW w:w="2835" w:type="dxa"/>
            <w:shd w:val="clear" w:color="auto" w:fill="FFFFFF"/>
          </w:tcPr>
          <w:p w14:paraId="652F6C71" w14:textId="77777777" w:rsidR="00BE23FD" w:rsidRDefault="00000000">
            <w:r>
              <w:rPr>
                <w:sz w:val="17"/>
              </w:rPr>
              <w:t>Information Collection</w:t>
            </w:r>
          </w:p>
        </w:tc>
        <w:tc>
          <w:tcPr>
            <w:tcW w:w="1701" w:type="dxa"/>
            <w:shd w:val="clear" w:color="auto" w:fill="FFFFFF"/>
          </w:tcPr>
          <w:p w14:paraId="676006D6" w14:textId="77777777" w:rsidR="00BE23FD" w:rsidRDefault="00000000">
            <w:r>
              <w:rPr>
                <w:sz w:val="17"/>
              </w:rPr>
              <w:t>/privacy-policy</w:t>
            </w:r>
          </w:p>
        </w:tc>
        <w:tc>
          <w:tcPr>
            <w:tcW w:w="6803" w:type="dxa"/>
            <w:shd w:val="clear" w:color="auto" w:fill="FFFFFF"/>
          </w:tcPr>
          <w:p w14:paraId="69F32D23" w14:textId="77777777" w:rsidR="00BE23FD" w:rsidRDefault="00000000">
            <w:r>
              <w:rPr>
                <w:sz w:val="17"/>
              </w:rPr>
              <w:t>What personal data is collected: name, email, phone, usage data, cookies</w:t>
            </w:r>
          </w:p>
        </w:tc>
      </w:tr>
      <w:tr w:rsidR="00BE23FD" w14:paraId="02BF2667" w14:textId="77777777">
        <w:tc>
          <w:tcPr>
            <w:tcW w:w="2835" w:type="dxa"/>
            <w:shd w:val="clear" w:color="auto" w:fill="EEF2FF"/>
          </w:tcPr>
          <w:p w14:paraId="6C8B9953" w14:textId="77777777" w:rsidR="00BE23FD" w:rsidRDefault="00000000">
            <w:r>
              <w:rPr>
                <w:sz w:val="17"/>
              </w:rPr>
              <w:t>How We Use Information</w:t>
            </w:r>
          </w:p>
        </w:tc>
        <w:tc>
          <w:tcPr>
            <w:tcW w:w="1701" w:type="dxa"/>
            <w:shd w:val="clear" w:color="auto" w:fill="EEF2FF"/>
          </w:tcPr>
          <w:p w14:paraId="4285E86F" w14:textId="77777777" w:rsidR="00BE23FD" w:rsidRDefault="00000000">
            <w:r>
              <w:rPr>
                <w:sz w:val="17"/>
              </w:rPr>
              <w:t>/privacy-policy</w:t>
            </w:r>
          </w:p>
        </w:tc>
        <w:tc>
          <w:tcPr>
            <w:tcW w:w="6803" w:type="dxa"/>
            <w:shd w:val="clear" w:color="auto" w:fill="EEF2FF"/>
          </w:tcPr>
          <w:p w14:paraId="2632B7BA" w14:textId="77777777" w:rsidR="00BE23FD" w:rsidRDefault="00000000">
            <w:r>
              <w:rPr>
                <w:sz w:val="17"/>
              </w:rPr>
              <w:t>Purposes: service delivery, communication, analytics, improvement</w:t>
            </w:r>
          </w:p>
        </w:tc>
      </w:tr>
      <w:tr w:rsidR="00BE23FD" w14:paraId="121C5D97" w14:textId="77777777">
        <w:tc>
          <w:tcPr>
            <w:tcW w:w="2835" w:type="dxa"/>
            <w:shd w:val="clear" w:color="auto" w:fill="FFFFFF"/>
          </w:tcPr>
          <w:p w14:paraId="7A30E9FF" w14:textId="77777777" w:rsidR="00BE23FD" w:rsidRDefault="00000000">
            <w:r>
              <w:rPr>
                <w:sz w:val="17"/>
              </w:rPr>
              <w:t>Cookies Policy</w:t>
            </w:r>
          </w:p>
        </w:tc>
        <w:tc>
          <w:tcPr>
            <w:tcW w:w="1701" w:type="dxa"/>
            <w:shd w:val="clear" w:color="auto" w:fill="FFFFFF"/>
          </w:tcPr>
          <w:p w14:paraId="418DDEC4" w14:textId="77777777" w:rsidR="00BE23FD" w:rsidRDefault="00000000">
            <w:r>
              <w:rPr>
                <w:sz w:val="17"/>
              </w:rPr>
              <w:t>/privacy-policy</w:t>
            </w:r>
          </w:p>
        </w:tc>
        <w:tc>
          <w:tcPr>
            <w:tcW w:w="6803" w:type="dxa"/>
            <w:shd w:val="clear" w:color="auto" w:fill="FFFFFF"/>
          </w:tcPr>
          <w:p w14:paraId="7AA7CACF" w14:textId="77777777" w:rsidR="00BE23FD" w:rsidRDefault="00000000">
            <w:r>
              <w:rPr>
                <w:sz w:val="17"/>
              </w:rPr>
              <w:t>Types of cookies used, consent, opt-out</w:t>
            </w:r>
          </w:p>
        </w:tc>
      </w:tr>
      <w:tr w:rsidR="00BE23FD" w14:paraId="3B30F573" w14:textId="77777777">
        <w:tc>
          <w:tcPr>
            <w:tcW w:w="2835" w:type="dxa"/>
            <w:shd w:val="clear" w:color="auto" w:fill="EEF2FF"/>
          </w:tcPr>
          <w:p w14:paraId="653F1D08" w14:textId="77777777" w:rsidR="00BE23FD" w:rsidRDefault="00000000">
            <w:r>
              <w:rPr>
                <w:sz w:val="17"/>
              </w:rPr>
              <w:t>Third-Party Services</w:t>
            </w:r>
          </w:p>
        </w:tc>
        <w:tc>
          <w:tcPr>
            <w:tcW w:w="1701" w:type="dxa"/>
            <w:shd w:val="clear" w:color="auto" w:fill="EEF2FF"/>
          </w:tcPr>
          <w:p w14:paraId="41499811" w14:textId="77777777" w:rsidR="00BE23FD" w:rsidRDefault="00000000">
            <w:r>
              <w:rPr>
                <w:sz w:val="17"/>
              </w:rPr>
              <w:t>/privacy-policy</w:t>
            </w:r>
          </w:p>
        </w:tc>
        <w:tc>
          <w:tcPr>
            <w:tcW w:w="6803" w:type="dxa"/>
            <w:shd w:val="clear" w:color="auto" w:fill="EEF2FF"/>
          </w:tcPr>
          <w:p w14:paraId="3F5BAE0D" w14:textId="77777777" w:rsidR="00BE23FD" w:rsidRDefault="00000000">
            <w:r>
              <w:rPr>
                <w:sz w:val="17"/>
              </w:rPr>
              <w:t>Google Analytics, Supabase, nodemailer — disclosure of third-party data handling</w:t>
            </w:r>
          </w:p>
        </w:tc>
      </w:tr>
      <w:tr w:rsidR="00BE23FD" w14:paraId="3D6C1CB0" w14:textId="77777777">
        <w:tc>
          <w:tcPr>
            <w:tcW w:w="2835" w:type="dxa"/>
            <w:shd w:val="clear" w:color="auto" w:fill="FFFFFF"/>
          </w:tcPr>
          <w:p w14:paraId="6045169D" w14:textId="77777777" w:rsidR="00BE23FD" w:rsidRDefault="00000000">
            <w:r>
              <w:rPr>
                <w:sz w:val="17"/>
              </w:rPr>
              <w:t>Data Security</w:t>
            </w:r>
          </w:p>
        </w:tc>
        <w:tc>
          <w:tcPr>
            <w:tcW w:w="1701" w:type="dxa"/>
            <w:shd w:val="clear" w:color="auto" w:fill="FFFFFF"/>
          </w:tcPr>
          <w:p w14:paraId="55817D12" w14:textId="77777777" w:rsidR="00BE23FD" w:rsidRDefault="00000000">
            <w:r>
              <w:rPr>
                <w:sz w:val="17"/>
              </w:rPr>
              <w:t>/privacy-policy</w:t>
            </w:r>
          </w:p>
        </w:tc>
        <w:tc>
          <w:tcPr>
            <w:tcW w:w="6803" w:type="dxa"/>
            <w:shd w:val="clear" w:color="auto" w:fill="FFFFFF"/>
          </w:tcPr>
          <w:p w14:paraId="63A7F4ED" w14:textId="77777777" w:rsidR="00BE23FD" w:rsidRDefault="00000000">
            <w:r>
              <w:rPr>
                <w:sz w:val="17"/>
              </w:rPr>
              <w:t>Encryption, access controls, data protection measures</w:t>
            </w:r>
          </w:p>
        </w:tc>
      </w:tr>
      <w:tr w:rsidR="00BE23FD" w14:paraId="2E9B8A1C" w14:textId="77777777">
        <w:tc>
          <w:tcPr>
            <w:tcW w:w="2835" w:type="dxa"/>
            <w:shd w:val="clear" w:color="auto" w:fill="EEF2FF"/>
          </w:tcPr>
          <w:p w14:paraId="779557B0" w14:textId="77777777" w:rsidR="00BE23FD" w:rsidRDefault="00000000">
            <w:r>
              <w:rPr>
                <w:sz w:val="17"/>
              </w:rPr>
              <w:t>User Rights</w:t>
            </w:r>
          </w:p>
        </w:tc>
        <w:tc>
          <w:tcPr>
            <w:tcW w:w="1701" w:type="dxa"/>
            <w:shd w:val="clear" w:color="auto" w:fill="EEF2FF"/>
          </w:tcPr>
          <w:p w14:paraId="3751ED47" w14:textId="77777777" w:rsidR="00BE23FD" w:rsidRDefault="00000000">
            <w:r>
              <w:rPr>
                <w:sz w:val="17"/>
              </w:rPr>
              <w:t>/privacy-policy</w:t>
            </w:r>
          </w:p>
        </w:tc>
        <w:tc>
          <w:tcPr>
            <w:tcW w:w="6803" w:type="dxa"/>
            <w:shd w:val="clear" w:color="auto" w:fill="EEF2FF"/>
          </w:tcPr>
          <w:p w14:paraId="5D089DD3" w14:textId="77777777" w:rsidR="00BE23FD" w:rsidRDefault="00000000">
            <w:r>
              <w:rPr>
                <w:sz w:val="17"/>
              </w:rPr>
              <w:t>Right to access, delete, correct personal data — contact info for requests</w:t>
            </w:r>
          </w:p>
        </w:tc>
      </w:tr>
    </w:tbl>
    <w:p w14:paraId="200E2193" w14:textId="77777777" w:rsidR="00BE23FD" w:rsidRDefault="00BE23FD"/>
    <w:p w14:paraId="592AD03B" w14:textId="77777777" w:rsidR="00BE23FD" w:rsidRDefault="00000000">
      <w:pPr>
        <w:spacing w:before="200" w:after="60"/>
      </w:pPr>
      <w:r>
        <w:rPr>
          <w:b/>
          <w:color w:val="1F3864"/>
          <w:sz w:val="32"/>
        </w:rPr>
        <w:t>10. TERMS &amp; CONDITIONS  ( /terms-and-conditions )</w:t>
      </w:r>
    </w:p>
    <w:tbl>
      <w:tblPr>
        <w:tblStyle w:val="TableGrid"/>
        <w:tblW w:w="0" w:type="auto"/>
        <w:tblLook w:val="04A0" w:firstRow="1" w:lastRow="0" w:firstColumn="1" w:lastColumn="0" w:noHBand="0" w:noVBand="1"/>
      </w:tblPr>
      <w:tblGrid>
        <w:gridCol w:w="2835"/>
        <w:gridCol w:w="1701"/>
        <w:gridCol w:w="6803"/>
      </w:tblGrid>
      <w:tr w:rsidR="00BE23FD" w14:paraId="0B015F64" w14:textId="77777777">
        <w:tc>
          <w:tcPr>
            <w:tcW w:w="2835" w:type="dxa"/>
            <w:shd w:val="clear" w:color="auto" w:fill="1F3864"/>
          </w:tcPr>
          <w:p w14:paraId="5A833A61" w14:textId="77777777" w:rsidR="00BE23FD" w:rsidRDefault="00000000">
            <w:pPr>
              <w:jc w:val="center"/>
            </w:pPr>
            <w:r>
              <w:rPr>
                <w:b/>
                <w:color w:val="FFFFFF"/>
                <w:sz w:val="18"/>
              </w:rPr>
              <w:t>Section</w:t>
            </w:r>
          </w:p>
        </w:tc>
        <w:tc>
          <w:tcPr>
            <w:tcW w:w="1701" w:type="dxa"/>
            <w:shd w:val="clear" w:color="auto" w:fill="1F3864"/>
          </w:tcPr>
          <w:p w14:paraId="776377FF" w14:textId="77777777" w:rsidR="00BE23FD" w:rsidRDefault="00000000">
            <w:pPr>
              <w:jc w:val="center"/>
            </w:pPr>
            <w:r>
              <w:rPr>
                <w:b/>
                <w:color w:val="FFFFFF"/>
                <w:sz w:val="18"/>
              </w:rPr>
              <w:t>URL</w:t>
            </w:r>
          </w:p>
        </w:tc>
        <w:tc>
          <w:tcPr>
            <w:tcW w:w="6803" w:type="dxa"/>
            <w:shd w:val="clear" w:color="auto" w:fill="1F3864"/>
          </w:tcPr>
          <w:p w14:paraId="3DFF6CE5" w14:textId="77777777" w:rsidR="00BE23FD" w:rsidRDefault="00000000">
            <w:pPr>
              <w:jc w:val="center"/>
            </w:pPr>
            <w:r>
              <w:rPr>
                <w:b/>
                <w:color w:val="FFFFFF"/>
                <w:sz w:val="18"/>
              </w:rPr>
              <w:t>Content Details</w:t>
            </w:r>
          </w:p>
        </w:tc>
      </w:tr>
      <w:tr w:rsidR="00BE23FD" w14:paraId="2DD7D498" w14:textId="77777777">
        <w:tc>
          <w:tcPr>
            <w:tcW w:w="2835" w:type="dxa"/>
            <w:shd w:val="clear" w:color="auto" w:fill="EEF2FF"/>
          </w:tcPr>
          <w:p w14:paraId="4EB53CC5" w14:textId="77777777" w:rsidR="00BE23FD" w:rsidRDefault="00000000">
            <w:r>
              <w:rPr>
                <w:sz w:val="17"/>
              </w:rPr>
              <w:t>Page Header</w:t>
            </w:r>
          </w:p>
        </w:tc>
        <w:tc>
          <w:tcPr>
            <w:tcW w:w="1701" w:type="dxa"/>
            <w:shd w:val="clear" w:color="auto" w:fill="EEF2FF"/>
          </w:tcPr>
          <w:p w14:paraId="19E9294F" w14:textId="77777777" w:rsidR="00BE23FD" w:rsidRDefault="00000000">
            <w:r>
              <w:rPr>
                <w:sz w:val="17"/>
              </w:rPr>
              <w:t>/terms-and-conditions</w:t>
            </w:r>
          </w:p>
        </w:tc>
        <w:tc>
          <w:tcPr>
            <w:tcW w:w="6803" w:type="dxa"/>
            <w:shd w:val="clear" w:color="auto" w:fill="EEF2FF"/>
          </w:tcPr>
          <w:p w14:paraId="20E28A14" w14:textId="77777777" w:rsidR="00BE23FD" w:rsidRDefault="00000000">
            <w:r>
              <w:rPr>
                <w:sz w:val="17"/>
              </w:rPr>
              <w:t>H1: "Terms &amp; Conditions" | Last updated: May 2025</w:t>
            </w:r>
          </w:p>
        </w:tc>
      </w:tr>
      <w:tr w:rsidR="00BE23FD" w14:paraId="1D9FC114" w14:textId="77777777">
        <w:tc>
          <w:tcPr>
            <w:tcW w:w="2835" w:type="dxa"/>
            <w:shd w:val="clear" w:color="auto" w:fill="FFFFFF"/>
          </w:tcPr>
          <w:p w14:paraId="4C038EF4" w14:textId="77777777" w:rsidR="00BE23FD" w:rsidRDefault="00000000">
            <w:r>
              <w:rPr>
                <w:sz w:val="17"/>
              </w:rPr>
              <w:t>Acceptance of Terms</w:t>
            </w:r>
          </w:p>
        </w:tc>
        <w:tc>
          <w:tcPr>
            <w:tcW w:w="1701" w:type="dxa"/>
            <w:shd w:val="clear" w:color="auto" w:fill="FFFFFF"/>
          </w:tcPr>
          <w:p w14:paraId="3F900846" w14:textId="77777777" w:rsidR="00BE23FD" w:rsidRDefault="00000000">
            <w:r>
              <w:rPr>
                <w:sz w:val="17"/>
              </w:rPr>
              <w:t>/terms-and-conditions</w:t>
            </w:r>
          </w:p>
        </w:tc>
        <w:tc>
          <w:tcPr>
            <w:tcW w:w="6803" w:type="dxa"/>
            <w:shd w:val="clear" w:color="auto" w:fill="FFFFFF"/>
          </w:tcPr>
          <w:p w14:paraId="139A32E9" w14:textId="77777777" w:rsidR="00BE23FD" w:rsidRDefault="00000000">
            <w:r>
              <w:rPr>
                <w:sz w:val="17"/>
              </w:rPr>
              <w:t>Using the site = agreeing to these terms</w:t>
            </w:r>
          </w:p>
        </w:tc>
      </w:tr>
      <w:tr w:rsidR="00BE23FD" w14:paraId="259C1479" w14:textId="77777777">
        <w:tc>
          <w:tcPr>
            <w:tcW w:w="2835" w:type="dxa"/>
            <w:shd w:val="clear" w:color="auto" w:fill="EEF2FF"/>
          </w:tcPr>
          <w:p w14:paraId="14BEEB18" w14:textId="77777777" w:rsidR="00BE23FD" w:rsidRDefault="00000000">
            <w:r>
              <w:rPr>
                <w:sz w:val="17"/>
              </w:rPr>
              <w:t>Services Description</w:t>
            </w:r>
          </w:p>
        </w:tc>
        <w:tc>
          <w:tcPr>
            <w:tcW w:w="1701" w:type="dxa"/>
            <w:shd w:val="clear" w:color="auto" w:fill="EEF2FF"/>
          </w:tcPr>
          <w:p w14:paraId="7B4DAE7D" w14:textId="77777777" w:rsidR="00BE23FD" w:rsidRDefault="00000000">
            <w:r>
              <w:rPr>
                <w:sz w:val="17"/>
              </w:rPr>
              <w:t>/terms-and-conditions</w:t>
            </w:r>
          </w:p>
        </w:tc>
        <w:tc>
          <w:tcPr>
            <w:tcW w:w="6803" w:type="dxa"/>
            <w:shd w:val="clear" w:color="auto" w:fill="EEF2FF"/>
          </w:tcPr>
          <w:p w14:paraId="6E2BE925" w14:textId="77777777" w:rsidR="00BE23FD" w:rsidRDefault="00000000">
            <w:r>
              <w:rPr>
                <w:sz w:val="17"/>
              </w:rPr>
              <w:t>What Rank Spiders provides: SEO, content, web, social, ads</w:t>
            </w:r>
          </w:p>
        </w:tc>
      </w:tr>
      <w:tr w:rsidR="00BE23FD" w14:paraId="52A0259B" w14:textId="77777777">
        <w:tc>
          <w:tcPr>
            <w:tcW w:w="2835" w:type="dxa"/>
            <w:shd w:val="clear" w:color="auto" w:fill="FFFFFF"/>
          </w:tcPr>
          <w:p w14:paraId="6FCA2C50" w14:textId="77777777" w:rsidR="00BE23FD" w:rsidRDefault="00000000">
            <w:r>
              <w:rPr>
                <w:sz w:val="17"/>
              </w:rPr>
              <w:t>Client Responsibilities</w:t>
            </w:r>
          </w:p>
        </w:tc>
        <w:tc>
          <w:tcPr>
            <w:tcW w:w="1701" w:type="dxa"/>
            <w:shd w:val="clear" w:color="auto" w:fill="FFFFFF"/>
          </w:tcPr>
          <w:p w14:paraId="3A12E868" w14:textId="77777777" w:rsidR="00BE23FD" w:rsidRDefault="00000000">
            <w:r>
              <w:rPr>
                <w:sz w:val="17"/>
              </w:rPr>
              <w:t>/terms-and-conditions</w:t>
            </w:r>
          </w:p>
        </w:tc>
        <w:tc>
          <w:tcPr>
            <w:tcW w:w="6803" w:type="dxa"/>
            <w:shd w:val="clear" w:color="auto" w:fill="FFFFFF"/>
          </w:tcPr>
          <w:p w14:paraId="026AB4A1" w14:textId="77777777" w:rsidR="00BE23FD" w:rsidRDefault="00000000">
            <w:r>
              <w:rPr>
                <w:sz w:val="17"/>
              </w:rPr>
              <w:t>Accurate information, timely feedback, payment</w:t>
            </w:r>
          </w:p>
        </w:tc>
      </w:tr>
      <w:tr w:rsidR="00BE23FD" w14:paraId="14893F62" w14:textId="77777777">
        <w:tc>
          <w:tcPr>
            <w:tcW w:w="2835" w:type="dxa"/>
            <w:shd w:val="clear" w:color="auto" w:fill="EEF2FF"/>
          </w:tcPr>
          <w:p w14:paraId="64CF9016" w14:textId="77777777" w:rsidR="00BE23FD" w:rsidRDefault="00000000">
            <w:r>
              <w:rPr>
                <w:sz w:val="17"/>
              </w:rPr>
              <w:t>Intellectual Property</w:t>
            </w:r>
          </w:p>
        </w:tc>
        <w:tc>
          <w:tcPr>
            <w:tcW w:w="1701" w:type="dxa"/>
            <w:shd w:val="clear" w:color="auto" w:fill="EEF2FF"/>
          </w:tcPr>
          <w:p w14:paraId="09D7989A" w14:textId="77777777" w:rsidR="00BE23FD" w:rsidRDefault="00000000">
            <w:r>
              <w:rPr>
                <w:sz w:val="17"/>
              </w:rPr>
              <w:t>/terms-and-conditions</w:t>
            </w:r>
          </w:p>
        </w:tc>
        <w:tc>
          <w:tcPr>
            <w:tcW w:w="6803" w:type="dxa"/>
            <w:shd w:val="clear" w:color="auto" w:fill="EEF2FF"/>
          </w:tcPr>
          <w:p w14:paraId="2F06020B" w14:textId="77777777" w:rsidR="00BE23FD" w:rsidRDefault="00000000">
            <w:r>
              <w:rPr>
                <w:sz w:val="17"/>
              </w:rPr>
              <w:t>Ownership of deliverables and site content</w:t>
            </w:r>
          </w:p>
        </w:tc>
      </w:tr>
      <w:tr w:rsidR="00BE23FD" w14:paraId="3AE2C1A9" w14:textId="77777777">
        <w:tc>
          <w:tcPr>
            <w:tcW w:w="2835" w:type="dxa"/>
            <w:shd w:val="clear" w:color="auto" w:fill="FFFFFF"/>
          </w:tcPr>
          <w:p w14:paraId="70514ED7" w14:textId="77777777" w:rsidR="00BE23FD" w:rsidRDefault="00000000">
            <w:r>
              <w:rPr>
                <w:sz w:val="17"/>
              </w:rPr>
              <w:t>Confidentiality</w:t>
            </w:r>
          </w:p>
        </w:tc>
        <w:tc>
          <w:tcPr>
            <w:tcW w:w="1701" w:type="dxa"/>
            <w:shd w:val="clear" w:color="auto" w:fill="FFFFFF"/>
          </w:tcPr>
          <w:p w14:paraId="7A4A8FCE" w14:textId="77777777" w:rsidR="00BE23FD" w:rsidRDefault="00000000">
            <w:r>
              <w:rPr>
                <w:sz w:val="17"/>
              </w:rPr>
              <w:t>/terms-and-conditions</w:t>
            </w:r>
          </w:p>
        </w:tc>
        <w:tc>
          <w:tcPr>
            <w:tcW w:w="6803" w:type="dxa"/>
            <w:shd w:val="clear" w:color="auto" w:fill="FFFFFF"/>
          </w:tcPr>
          <w:p w14:paraId="197BBBDD" w14:textId="77777777" w:rsidR="00BE23FD" w:rsidRDefault="00000000">
            <w:r>
              <w:rPr>
                <w:sz w:val="17"/>
              </w:rPr>
              <w:t>NDA-style clause on client data handling</w:t>
            </w:r>
          </w:p>
        </w:tc>
      </w:tr>
      <w:tr w:rsidR="00BE23FD" w14:paraId="006C3B54" w14:textId="77777777">
        <w:tc>
          <w:tcPr>
            <w:tcW w:w="2835" w:type="dxa"/>
            <w:shd w:val="clear" w:color="auto" w:fill="EEF2FF"/>
          </w:tcPr>
          <w:p w14:paraId="282C48F6" w14:textId="77777777" w:rsidR="00BE23FD" w:rsidRDefault="00000000">
            <w:r>
              <w:rPr>
                <w:sz w:val="17"/>
              </w:rPr>
              <w:t>Payment Terms</w:t>
            </w:r>
          </w:p>
        </w:tc>
        <w:tc>
          <w:tcPr>
            <w:tcW w:w="1701" w:type="dxa"/>
            <w:shd w:val="clear" w:color="auto" w:fill="EEF2FF"/>
          </w:tcPr>
          <w:p w14:paraId="45F7D3AB" w14:textId="77777777" w:rsidR="00BE23FD" w:rsidRDefault="00000000">
            <w:r>
              <w:rPr>
                <w:sz w:val="17"/>
              </w:rPr>
              <w:t>/terms-and-conditions</w:t>
            </w:r>
          </w:p>
        </w:tc>
        <w:tc>
          <w:tcPr>
            <w:tcW w:w="6803" w:type="dxa"/>
            <w:shd w:val="clear" w:color="auto" w:fill="EEF2FF"/>
          </w:tcPr>
          <w:p w14:paraId="4F8019D7" w14:textId="77777777" w:rsidR="00BE23FD" w:rsidRDefault="00000000">
            <w:r>
              <w:rPr>
                <w:sz w:val="17"/>
              </w:rPr>
              <w:t>Billing cycles, late payment, refund policy</w:t>
            </w:r>
          </w:p>
        </w:tc>
      </w:tr>
      <w:tr w:rsidR="00BE23FD" w14:paraId="102818ED" w14:textId="77777777">
        <w:tc>
          <w:tcPr>
            <w:tcW w:w="2835" w:type="dxa"/>
            <w:shd w:val="clear" w:color="auto" w:fill="FFFFFF"/>
          </w:tcPr>
          <w:p w14:paraId="532CC069" w14:textId="77777777" w:rsidR="00BE23FD" w:rsidRDefault="00000000">
            <w:r>
              <w:rPr>
                <w:sz w:val="17"/>
              </w:rPr>
              <w:t>Limitation of Liability</w:t>
            </w:r>
          </w:p>
        </w:tc>
        <w:tc>
          <w:tcPr>
            <w:tcW w:w="1701" w:type="dxa"/>
            <w:shd w:val="clear" w:color="auto" w:fill="FFFFFF"/>
          </w:tcPr>
          <w:p w14:paraId="76DE4D24" w14:textId="77777777" w:rsidR="00BE23FD" w:rsidRDefault="00000000">
            <w:r>
              <w:rPr>
                <w:sz w:val="17"/>
              </w:rPr>
              <w:t>/terms-and-conditions</w:t>
            </w:r>
          </w:p>
        </w:tc>
        <w:tc>
          <w:tcPr>
            <w:tcW w:w="6803" w:type="dxa"/>
            <w:shd w:val="clear" w:color="auto" w:fill="FFFFFF"/>
          </w:tcPr>
          <w:p w14:paraId="494250F1" w14:textId="77777777" w:rsidR="00BE23FD" w:rsidRDefault="00000000">
            <w:r>
              <w:rPr>
                <w:sz w:val="17"/>
              </w:rPr>
              <w:t>Cap on liability, indemnification</w:t>
            </w:r>
          </w:p>
        </w:tc>
      </w:tr>
      <w:tr w:rsidR="00BE23FD" w14:paraId="79834F8D" w14:textId="77777777">
        <w:tc>
          <w:tcPr>
            <w:tcW w:w="2835" w:type="dxa"/>
            <w:shd w:val="clear" w:color="auto" w:fill="EEF2FF"/>
          </w:tcPr>
          <w:p w14:paraId="6D50FABC" w14:textId="77777777" w:rsidR="00BE23FD" w:rsidRDefault="00000000">
            <w:r>
              <w:rPr>
                <w:sz w:val="17"/>
              </w:rPr>
              <w:t>Governing Law</w:t>
            </w:r>
          </w:p>
        </w:tc>
        <w:tc>
          <w:tcPr>
            <w:tcW w:w="1701" w:type="dxa"/>
            <w:shd w:val="clear" w:color="auto" w:fill="EEF2FF"/>
          </w:tcPr>
          <w:p w14:paraId="56AFF8CE" w14:textId="77777777" w:rsidR="00BE23FD" w:rsidRDefault="00000000">
            <w:r>
              <w:rPr>
                <w:sz w:val="17"/>
              </w:rPr>
              <w:t>/terms-and-conditions</w:t>
            </w:r>
          </w:p>
        </w:tc>
        <w:tc>
          <w:tcPr>
            <w:tcW w:w="6803" w:type="dxa"/>
            <w:shd w:val="clear" w:color="auto" w:fill="EEF2FF"/>
          </w:tcPr>
          <w:p w14:paraId="37E8D014" w14:textId="77777777" w:rsidR="00BE23FD" w:rsidRDefault="00000000">
            <w:r>
              <w:rPr>
                <w:sz w:val="17"/>
              </w:rPr>
              <w:t>Jurisdiction: India</w:t>
            </w:r>
          </w:p>
        </w:tc>
      </w:tr>
    </w:tbl>
    <w:p w14:paraId="3D8FCE95" w14:textId="77777777" w:rsidR="00BE23FD" w:rsidRDefault="00BE23FD"/>
    <w:p w14:paraId="50F4F56E" w14:textId="77777777" w:rsidR="00BE23FD" w:rsidRDefault="00000000">
      <w:pPr>
        <w:spacing w:before="200" w:after="60"/>
      </w:pPr>
      <w:r>
        <w:rPr>
          <w:b/>
          <w:color w:val="1F3864"/>
          <w:sz w:val="32"/>
        </w:rPr>
        <w:t>11. BLOG  ( /blog  &amp;  /blog/[slug] )</w:t>
      </w:r>
    </w:p>
    <w:tbl>
      <w:tblPr>
        <w:tblStyle w:val="TableGrid"/>
        <w:tblW w:w="0" w:type="auto"/>
        <w:tblLook w:val="04A0" w:firstRow="1" w:lastRow="0" w:firstColumn="1" w:lastColumn="0" w:noHBand="0" w:noVBand="1"/>
      </w:tblPr>
      <w:tblGrid>
        <w:gridCol w:w="2835"/>
        <w:gridCol w:w="1984"/>
        <w:gridCol w:w="6520"/>
      </w:tblGrid>
      <w:tr w:rsidR="00BE23FD" w14:paraId="02121E96" w14:textId="77777777">
        <w:tc>
          <w:tcPr>
            <w:tcW w:w="2835" w:type="dxa"/>
            <w:shd w:val="clear" w:color="auto" w:fill="1F3864"/>
          </w:tcPr>
          <w:p w14:paraId="60786BDA" w14:textId="77777777" w:rsidR="00BE23FD" w:rsidRDefault="00000000">
            <w:pPr>
              <w:jc w:val="center"/>
            </w:pPr>
            <w:r>
              <w:rPr>
                <w:b/>
                <w:color w:val="FFFFFF"/>
                <w:sz w:val="18"/>
              </w:rPr>
              <w:t>Section</w:t>
            </w:r>
          </w:p>
        </w:tc>
        <w:tc>
          <w:tcPr>
            <w:tcW w:w="1984" w:type="dxa"/>
            <w:shd w:val="clear" w:color="auto" w:fill="1F3864"/>
          </w:tcPr>
          <w:p w14:paraId="06CE83CF" w14:textId="77777777" w:rsidR="00BE23FD" w:rsidRDefault="00000000">
            <w:pPr>
              <w:jc w:val="center"/>
            </w:pPr>
            <w:r>
              <w:rPr>
                <w:b/>
                <w:color w:val="FFFFFF"/>
                <w:sz w:val="18"/>
              </w:rPr>
              <w:t>URL</w:t>
            </w:r>
          </w:p>
        </w:tc>
        <w:tc>
          <w:tcPr>
            <w:tcW w:w="6520" w:type="dxa"/>
            <w:shd w:val="clear" w:color="auto" w:fill="1F3864"/>
          </w:tcPr>
          <w:p w14:paraId="3BA3481C" w14:textId="77777777" w:rsidR="00BE23FD" w:rsidRDefault="00000000">
            <w:pPr>
              <w:jc w:val="center"/>
            </w:pPr>
            <w:r>
              <w:rPr>
                <w:b/>
                <w:color w:val="FFFFFF"/>
                <w:sz w:val="18"/>
              </w:rPr>
              <w:t>Content Details</w:t>
            </w:r>
          </w:p>
        </w:tc>
      </w:tr>
      <w:tr w:rsidR="00BE23FD" w14:paraId="09BF7AF1" w14:textId="77777777">
        <w:tc>
          <w:tcPr>
            <w:tcW w:w="2835" w:type="dxa"/>
            <w:shd w:val="clear" w:color="auto" w:fill="EEF2FF"/>
          </w:tcPr>
          <w:p w14:paraId="0C2C0DC1" w14:textId="77777777" w:rsidR="00BE23FD" w:rsidRDefault="00000000">
            <w:r>
              <w:rPr>
                <w:sz w:val="17"/>
              </w:rPr>
              <w:t>Page Header</w:t>
            </w:r>
          </w:p>
        </w:tc>
        <w:tc>
          <w:tcPr>
            <w:tcW w:w="1984" w:type="dxa"/>
            <w:shd w:val="clear" w:color="auto" w:fill="EEF2FF"/>
          </w:tcPr>
          <w:p w14:paraId="11184D81" w14:textId="77777777" w:rsidR="00BE23FD" w:rsidRDefault="00000000">
            <w:r>
              <w:rPr>
                <w:sz w:val="17"/>
              </w:rPr>
              <w:t>/blog</w:t>
            </w:r>
          </w:p>
        </w:tc>
        <w:tc>
          <w:tcPr>
            <w:tcW w:w="6520" w:type="dxa"/>
            <w:shd w:val="clear" w:color="auto" w:fill="EEF2FF"/>
          </w:tcPr>
          <w:p w14:paraId="6C6214A9" w14:textId="77777777" w:rsidR="00BE23FD" w:rsidRDefault="00000000">
            <w:r>
              <w:rPr>
                <w:sz w:val="17"/>
              </w:rPr>
              <w:t>H1: "Blog" | Breadcrumb</w:t>
            </w:r>
          </w:p>
        </w:tc>
      </w:tr>
      <w:tr w:rsidR="00BE23FD" w14:paraId="20FE4F46" w14:textId="77777777">
        <w:tc>
          <w:tcPr>
            <w:tcW w:w="2835" w:type="dxa"/>
            <w:shd w:val="clear" w:color="auto" w:fill="FFFFFF"/>
          </w:tcPr>
          <w:p w14:paraId="11DC1BD6" w14:textId="77777777" w:rsidR="00BE23FD" w:rsidRDefault="00000000">
            <w:r>
              <w:rPr>
                <w:sz w:val="17"/>
              </w:rPr>
              <w:t>Scrolling Ticker</w:t>
            </w:r>
          </w:p>
        </w:tc>
        <w:tc>
          <w:tcPr>
            <w:tcW w:w="1984" w:type="dxa"/>
            <w:shd w:val="clear" w:color="auto" w:fill="FFFFFF"/>
          </w:tcPr>
          <w:p w14:paraId="4424A1A1" w14:textId="77777777" w:rsidR="00BE23FD" w:rsidRDefault="00000000">
            <w:r>
              <w:rPr>
                <w:sz w:val="17"/>
              </w:rPr>
              <w:t>/blog</w:t>
            </w:r>
          </w:p>
        </w:tc>
        <w:tc>
          <w:tcPr>
            <w:tcW w:w="6520" w:type="dxa"/>
            <w:shd w:val="clear" w:color="auto" w:fill="FFFFFF"/>
          </w:tcPr>
          <w:p w14:paraId="4C5982DE" w14:textId="77777777" w:rsidR="00BE23FD" w:rsidRDefault="00000000">
            <w:r>
              <w:rPr>
                <w:sz w:val="17"/>
              </w:rPr>
              <w:t>Service keywords ticker</w:t>
            </w:r>
          </w:p>
        </w:tc>
      </w:tr>
      <w:tr w:rsidR="00BE23FD" w14:paraId="3C6D5D70" w14:textId="77777777">
        <w:tc>
          <w:tcPr>
            <w:tcW w:w="2835" w:type="dxa"/>
            <w:shd w:val="clear" w:color="auto" w:fill="EEF2FF"/>
          </w:tcPr>
          <w:p w14:paraId="5733F4FD" w14:textId="77777777" w:rsidR="00BE23FD" w:rsidRDefault="00000000">
            <w:r>
              <w:rPr>
                <w:sz w:val="17"/>
              </w:rPr>
              <w:t>Blog Post Grid</w:t>
            </w:r>
          </w:p>
        </w:tc>
        <w:tc>
          <w:tcPr>
            <w:tcW w:w="1984" w:type="dxa"/>
            <w:shd w:val="clear" w:color="auto" w:fill="EEF2FF"/>
          </w:tcPr>
          <w:p w14:paraId="7F4A6F77" w14:textId="77777777" w:rsidR="00BE23FD" w:rsidRDefault="00000000">
            <w:r>
              <w:rPr>
                <w:sz w:val="17"/>
              </w:rPr>
              <w:t>/blog</w:t>
            </w:r>
          </w:p>
        </w:tc>
        <w:tc>
          <w:tcPr>
            <w:tcW w:w="6520" w:type="dxa"/>
            <w:shd w:val="clear" w:color="auto" w:fill="EEF2FF"/>
          </w:tcPr>
          <w:p w14:paraId="65A31519" w14:textId="77777777" w:rsidR="00BE23FD" w:rsidRDefault="00000000">
            <w:r>
              <w:rPr>
                <w:sz w:val="17"/>
              </w:rPr>
              <w:t>API-driven. Each card: featured image, title, excerpt, author name, publish date, "Read More" link</w:t>
            </w:r>
          </w:p>
        </w:tc>
      </w:tr>
      <w:tr w:rsidR="00BE23FD" w14:paraId="011D516D" w14:textId="77777777">
        <w:tc>
          <w:tcPr>
            <w:tcW w:w="2835" w:type="dxa"/>
            <w:shd w:val="clear" w:color="auto" w:fill="FFFFFF"/>
          </w:tcPr>
          <w:p w14:paraId="4AA6671B" w14:textId="77777777" w:rsidR="00BE23FD" w:rsidRDefault="00000000">
            <w:r>
              <w:rPr>
                <w:sz w:val="17"/>
              </w:rPr>
              <w:t>Post — Page Header</w:t>
            </w:r>
          </w:p>
        </w:tc>
        <w:tc>
          <w:tcPr>
            <w:tcW w:w="1984" w:type="dxa"/>
            <w:shd w:val="clear" w:color="auto" w:fill="FFFFFF"/>
          </w:tcPr>
          <w:p w14:paraId="6CCE5358" w14:textId="77777777" w:rsidR="00BE23FD" w:rsidRDefault="00000000">
            <w:r>
              <w:rPr>
                <w:sz w:val="17"/>
              </w:rPr>
              <w:t>/blog/[slug]</w:t>
            </w:r>
          </w:p>
        </w:tc>
        <w:tc>
          <w:tcPr>
            <w:tcW w:w="6520" w:type="dxa"/>
            <w:shd w:val="clear" w:color="auto" w:fill="FFFFFF"/>
          </w:tcPr>
          <w:p w14:paraId="42603D52" w14:textId="77777777" w:rsidR="00BE23FD" w:rsidRDefault="00000000">
            <w:r>
              <w:rPr>
                <w:sz w:val="17"/>
              </w:rPr>
              <w:t>H1 = post title | Breadcrumb: Home &gt; Blog &gt; Post Title</w:t>
            </w:r>
          </w:p>
        </w:tc>
      </w:tr>
      <w:tr w:rsidR="00BE23FD" w14:paraId="79A248F7" w14:textId="77777777">
        <w:tc>
          <w:tcPr>
            <w:tcW w:w="2835" w:type="dxa"/>
            <w:shd w:val="clear" w:color="auto" w:fill="EEF2FF"/>
          </w:tcPr>
          <w:p w14:paraId="5CC985E2" w14:textId="77777777" w:rsidR="00BE23FD" w:rsidRDefault="00000000">
            <w:r>
              <w:rPr>
                <w:sz w:val="17"/>
              </w:rPr>
              <w:t>Post — Featured Image</w:t>
            </w:r>
          </w:p>
        </w:tc>
        <w:tc>
          <w:tcPr>
            <w:tcW w:w="1984" w:type="dxa"/>
            <w:shd w:val="clear" w:color="auto" w:fill="EEF2FF"/>
          </w:tcPr>
          <w:p w14:paraId="3A220D4A" w14:textId="77777777" w:rsidR="00BE23FD" w:rsidRDefault="00000000">
            <w:r>
              <w:rPr>
                <w:sz w:val="17"/>
              </w:rPr>
              <w:t>/blog/[slug]</w:t>
            </w:r>
          </w:p>
        </w:tc>
        <w:tc>
          <w:tcPr>
            <w:tcW w:w="6520" w:type="dxa"/>
            <w:shd w:val="clear" w:color="auto" w:fill="EEF2FF"/>
          </w:tcPr>
          <w:p w14:paraId="47649B30" w14:textId="77777777" w:rsidR="00BE23FD" w:rsidRDefault="00000000">
            <w:r>
              <w:rPr>
                <w:sz w:val="17"/>
              </w:rPr>
              <w:t>Large header image (from Supabase image_url)</w:t>
            </w:r>
          </w:p>
        </w:tc>
      </w:tr>
      <w:tr w:rsidR="00BE23FD" w14:paraId="47B6A777" w14:textId="77777777">
        <w:tc>
          <w:tcPr>
            <w:tcW w:w="2835" w:type="dxa"/>
            <w:shd w:val="clear" w:color="auto" w:fill="FFFFFF"/>
          </w:tcPr>
          <w:p w14:paraId="61D62556" w14:textId="77777777" w:rsidR="00BE23FD" w:rsidRDefault="00000000">
            <w:r>
              <w:rPr>
                <w:sz w:val="17"/>
              </w:rPr>
              <w:t>Post — Meta Bar</w:t>
            </w:r>
          </w:p>
        </w:tc>
        <w:tc>
          <w:tcPr>
            <w:tcW w:w="1984" w:type="dxa"/>
            <w:shd w:val="clear" w:color="auto" w:fill="FFFFFF"/>
          </w:tcPr>
          <w:p w14:paraId="6F634CF3" w14:textId="77777777" w:rsidR="00BE23FD" w:rsidRDefault="00000000">
            <w:r>
              <w:rPr>
                <w:sz w:val="17"/>
              </w:rPr>
              <w:t>/blog/[slug]</w:t>
            </w:r>
          </w:p>
        </w:tc>
        <w:tc>
          <w:tcPr>
            <w:tcW w:w="6520" w:type="dxa"/>
            <w:shd w:val="clear" w:color="auto" w:fill="FFFFFF"/>
          </w:tcPr>
          <w:p w14:paraId="4F8BF805" w14:textId="77777777" w:rsidR="00BE23FD" w:rsidRDefault="00000000">
            <w:r>
              <w:rPr>
                <w:sz w:val="17"/>
              </w:rPr>
              <w:t>Author name | Publish date | Estimated read time (auto-calculated)</w:t>
            </w:r>
          </w:p>
        </w:tc>
      </w:tr>
      <w:tr w:rsidR="00BE23FD" w14:paraId="718386AB" w14:textId="77777777">
        <w:tc>
          <w:tcPr>
            <w:tcW w:w="2835" w:type="dxa"/>
            <w:shd w:val="clear" w:color="auto" w:fill="EEF2FF"/>
          </w:tcPr>
          <w:p w14:paraId="45435D4B" w14:textId="77777777" w:rsidR="00BE23FD" w:rsidRDefault="00000000">
            <w:r>
              <w:rPr>
                <w:sz w:val="17"/>
              </w:rPr>
              <w:t>Post — Content Body</w:t>
            </w:r>
          </w:p>
        </w:tc>
        <w:tc>
          <w:tcPr>
            <w:tcW w:w="1984" w:type="dxa"/>
            <w:shd w:val="clear" w:color="auto" w:fill="EEF2FF"/>
          </w:tcPr>
          <w:p w14:paraId="445ED0A6" w14:textId="77777777" w:rsidR="00BE23FD" w:rsidRDefault="00000000">
            <w:r>
              <w:rPr>
                <w:sz w:val="17"/>
              </w:rPr>
              <w:t>/blog/[slug]</w:t>
            </w:r>
          </w:p>
        </w:tc>
        <w:tc>
          <w:tcPr>
            <w:tcW w:w="6520" w:type="dxa"/>
            <w:shd w:val="clear" w:color="auto" w:fill="EEF2FF"/>
          </w:tcPr>
          <w:p w14:paraId="0477584F" w14:textId="77777777" w:rsidR="00BE23FD" w:rsidRDefault="00000000">
            <w:r>
              <w:rPr>
                <w:sz w:val="17"/>
              </w:rPr>
              <w:t>Full HTML content from Supabase blogs table. Rendered as rich text.</w:t>
            </w:r>
          </w:p>
        </w:tc>
      </w:tr>
      <w:tr w:rsidR="00BE23FD" w14:paraId="3470FE5C" w14:textId="77777777">
        <w:tc>
          <w:tcPr>
            <w:tcW w:w="2835" w:type="dxa"/>
            <w:shd w:val="clear" w:color="auto" w:fill="FFFFFF"/>
          </w:tcPr>
          <w:p w14:paraId="5DD24242" w14:textId="77777777" w:rsidR="00BE23FD" w:rsidRDefault="00000000">
            <w:r>
              <w:rPr>
                <w:sz w:val="17"/>
              </w:rPr>
              <w:lastRenderedPageBreak/>
              <w:t>Post — Tags</w:t>
            </w:r>
          </w:p>
        </w:tc>
        <w:tc>
          <w:tcPr>
            <w:tcW w:w="1984" w:type="dxa"/>
            <w:shd w:val="clear" w:color="auto" w:fill="FFFFFF"/>
          </w:tcPr>
          <w:p w14:paraId="6644CCCB" w14:textId="77777777" w:rsidR="00BE23FD" w:rsidRDefault="00000000">
            <w:r>
              <w:rPr>
                <w:sz w:val="17"/>
              </w:rPr>
              <w:t>/blog/[slug]</w:t>
            </w:r>
          </w:p>
        </w:tc>
        <w:tc>
          <w:tcPr>
            <w:tcW w:w="6520" w:type="dxa"/>
            <w:shd w:val="clear" w:color="auto" w:fill="FFFFFF"/>
          </w:tcPr>
          <w:p w14:paraId="78717A62" w14:textId="77777777" w:rsidR="00BE23FD" w:rsidRDefault="00000000">
            <w:r>
              <w:rPr>
                <w:sz w:val="17"/>
              </w:rPr>
              <w:t>Tag chips (derived from post keywords / slug)</w:t>
            </w:r>
          </w:p>
        </w:tc>
      </w:tr>
      <w:tr w:rsidR="00BE23FD" w14:paraId="2B76472F" w14:textId="77777777">
        <w:tc>
          <w:tcPr>
            <w:tcW w:w="2835" w:type="dxa"/>
            <w:shd w:val="clear" w:color="auto" w:fill="EEF2FF"/>
          </w:tcPr>
          <w:p w14:paraId="6DDAD387" w14:textId="77777777" w:rsidR="00BE23FD" w:rsidRDefault="00000000">
            <w:r>
              <w:rPr>
                <w:sz w:val="17"/>
              </w:rPr>
              <w:t>Post — Share Buttons</w:t>
            </w:r>
          </w:p>
        </w:tc>
        <w:tc>
          <w:tcPr>
            <w:tcW w:w="1984" w:type="dxa"/>
            <w:shd w:val="clear" w:color="auto" w:fill="EEF2FF"/>
          </w:tcPr>
          <w:p w14:paraId="7EF1E683" w14:textId="77777777" w:rsidR="00BE23FD" w:rsidRDefault="00000000">
            <w:r>
              <w:rPr>
                <w:sz w:val="17"/>
              </w:rPr>
              <w:t>/blog/[slug]</w:t>
            </w:r>
          </w:p>
        </w:tc>
        <w:tc>
          <w:tcPr>
            <w:tcW w:w="6520" w:type="dxa"/>
            <w:shd w:val="clear" w:color="auto" w:fill="EEF2FF"/>
          </w:tcPr>
          <w:p w14:paraId="21253530" w14:textId="77777777" w:rsidR="00BE23FD" w:rsidRDefault="00000000">
            <w:r>
              <w:rPr>
                <w:sz w:val="17"/>
              </w:rPr>
              <w:t>Share on: Twitter/X, LinkedIn, Facebook, WhatsApp</w:t>
            </w:r>
          </w:p>
        </w:tc>
      </w:tr>
      <w:tr w:rsidR="00BE23FD" w14:paraId="4642D071" w14:textId="77777777">
        <w:tc>
          <w:tcPr>
            <w:tcW w:w="2835" w:type="dxa"/>
            <w:shd w:val="clear" w:color="auto" w:fill="FFFFFF"/>
          </w:tcPr>
          <w:p w14:paraId="73959A42" w14:textId="77777777" w:rsidR="00BE23FD" w:rsidRDefault="00000000">
            <w:r>
              <w:rPr>
                <w:sz w:val="17"/>
              </w:rPr>
              <w:t>Post — JSON-LD Schema</w:t>
            </w:r>
          </w:p>
        </w:tc>
        <w:tc>
          <w:tcPr>
            <w:tcW w:w="1984" w:type="dxa"/>
            <w:shd w:val="clear" w:color="auto" w:fill="FFFFFF"/>
          </w:tcPr>
          <w:p w14:paraId="4D4BBB0E" w14:textId="77777777" w:rsidR="00BE23FD" w:rsidRDefault="00000000">
            <w:r>
              <w:rPr>
                <w:sz w:val="17"/>
              </w:rPr>
              <w:t>/blog/[slug]</w:t>
            </w:r>
          </w:p>
        </w:tc>
        <w:tc>
          <w:tcPr>
            <w:tcW w:w="6520" w:type="dxa"/>
            <w:shd w:val="clear" w:color="auto" w:fill="FFFFFF"/>
          </w:tcPr>
          <w:p w14:paraId="6D53E345" w14:textId="77777777" w:rsidR="00BE23FD" w:rsidRDefault="00000000">
            <w:r>
              <w:rPr>
                <w:sz w:val="17"/>
              </w:rPr>
              <w:t>Article structured data for Google — invisible to users, visible to crawlers</w:t>
            </w:r>
          </w:p>
        </w:tc>
      </w:tr>
    </w:tbl>
    <w:p w14:paraId="0C435AFE" w14:textId="77777777" w:rsidR="00BE23FD" w:rsidRDefault="00BE23FD"/>
    <w:p w14:paraId="0F0670E2" w14:textId="77777777" w:rsidR="00BE23FD" w:rsidRDefault="00000000">
      <w:pPr>
        <w:spacing w:before="200" w:after="60"/>
      </w:pPr>
      <w:r>
        <w:rPr>
          <w:b/>
          <w:color w:val="1F3864"/>
          <w:sz w:val="32"/>
        </w:rPr>
        <w:t>12. PROJECTS / PORTFOLIO  ( /projects  &amp;  /projects/[slug] )</w:t>
      </w:r>
    </w:p>
    <w:tbl>
      <w:tblPr>
        <w:tblStyle w:val="TableGrid"/>
        <w:tblW w:w="0" w:type="auto"/>
        <w:tblLook w:val="04A0" w:firstRow="1" w:lastRow="0" w:firstColumn="1" w:lastColumn="0" w:noHBand="0" w:noVBand="1"/>
      </w:tblPr>
      <w:tblGrid>
        <w:gridCol w:w="2835"/>
        <w:gridCol w:w="2268"/>
        <w:gridCol w:w="6236"/>
      </w:tblGrid>
      <w:tr w:rsidR="00BE23FD" w14:paraId="67240176" w14:textId="77777777">
        <w:tc>
          <w:tcPr>
            <w:tcW w:w="2835" w:type="dxa"/>
            <w:shd w:val="clear" w:color="auto" w:fill="1F3864"/>
          </w:tcPr>
          <w:p w14:paraId="052540D5" w14:textId="77777777" w:rsidR="00BE23FD" w:rsidRDefault="00000000">
            <w:pPr>
              <w:jc w:val="center"/>
            </w:pPr>
            <w:r>
              <w:rPr>
                <w:b/>
                <w:color w:val="FFFFFF"/>
                <w:sz w:val="18"/>
              </w:rPr>
              <w:t>Section</w:t>
            </w:r>
          </w:p>
        </w:tc>
        <w:tc>
          <w:tcPr>
            <w:tcW w:w="2268" w:type="dxa"/>
            <w:shd w:val="clear" w:color="auto" w:fill="1F3864"/>
          </w:tcPr>
          <w:p w14:paraId="0134DDBC" w14:textId="77777777" w:rsidR="00BE23FD" w:rsidRDefault="00000000">
            <w:pPr>
              <w:jc w:val="center"/>
            </w:pPr>
            <w:r>
              <w:rPr>
                <w:b/>
                <w:color w:val="FFFFFF"/>
                <w:sz w:val="18"/>
              </w:rPr>
              <w:t>URL</w:t>
            </w:r>
          </w:p>
        </w:tc>
        <w:tc>
          <w:tcPr>
            <w:tcW w:w="6236" w:type="dxa"/>
            <w:shd w:val="clear" w:color="auto" w:fill="1F3864"/>
          </w:tcPr>
          <w:p w14:paraId="642B2B2B" w14:textId="77777777" w:rsidR="00BE23FD" w:rsidRDefault="00000000">
            <w:pPr>
              <w:jc w:val="center"/>
            </w:pPr>
            <w:r>
              <w:rPr>
                <w:b/>
                <w:color w:val="FFFFFF"/>
                <w:sz w:val="18"/>
              </w:rPr>
              <w:t>Content Details</w:t>
            </w:r>
          </w:p>
        </w:tc>
      </w:tr>
      <w:tr w:rsidR="00BE23FD" w14:paraId="4D3D4835" w14:textId="77777777">
        <w:tc>
          <w:tcPr>
            <w:tcW w:w="2835" w:type="dxa"/>
            <w:shd w:val="clear" w:color="auto" w:fill="EEF2FF"/>
          </w:tcPr>
          <w:p w14:paraId="6B59064C" w14:textId="77777777" w:rsidR="00BE23FD" w:rsidRDefault="00000000">
            <w:r>
              <w:rPr>
                <w:sz w:val="17"/>
              </w:rPr>
              <w:t>Page Header</w:t>
            </w:r>
          </w:p>
        </w:tc>
        <w:tc>
          <w:tcPr>
            <w:tcW w:w="2268" w:type="dxa"/>
            <w:shd w:val="clear" w:color="auto" w:fill="EEF2FF"/>
          </w:tcPr>
          <w:p w14:paraId="51538A2B" w14:textId="77777777" w:rsidR="00BE23FD" w:rsidRDefault="00000000">
            <w:r>
              <w:rPr>
                <w:sz w:val="17"/>
              </w:rPr>
              <w:t>/projects</w:t>
            </w:r>
          </w:p>
        </w:tc>
        <w:tc>
          <w:tcPr>
            <w:tcW w:w="6236" w:type="dxa"/>
            <w:shd w:val="clear" w:color="auto" w:fill="EEF2FF"/>
          </w:tcPr>
          <w:p w14:paraId="0CE87781" w14:textId="77777777" w:rsidR="00BE23FD" w:rsidRDefault="00000000">
            <w:r>
              <w:rPr>
                <w:sz w:val="17"/>
              </w:rPr>
              <w:t>H1: "Projects" | Breadcrumb</w:t>
            </w:r>
          </w:p>
        </w:tc>
      </w:tr>
      <w:tr w:rsidR="00BE23FD" w14:paraId="42A6F8B6" w14:textId="77777777">
        <w:tc>
          <w:tcPr>
            <w:tcW w:w="2835" w:type="dxa"/>
            <w:shd w:val="clear" w:color="auto" w:fill="FFFFFF"/>
          </w:tcPr>
          <w:p w14:paraId="430809DF" w14:textId="77777777" w:rsidR="00BE23FD" w:rsidRDefault="00000000">
            <w:r>
              <w:rPr>
                <w:sz w:val="17"/>
              </w:rPr>
              <w:t>Scrolling Ticker</w:t>
            </w:r>
          </w:p>
        </w:tc>
        <w:tc>
          <w:tcPr>
            <w:tcW w:w="2268" w:type="dxa"/>
            <w:shd w:val="clear" w:color="auto" w:fill="FFFFFF"/>
          </w:tcPr>
          <w:p w14:paraId="266F8A14" w14:textId="77777777" w:rsidR="00BE23FD" w:rsidRDefault="00000000">
            <w:r>
              <w:rPr>
                <w:sz w:val="17"/>
              </w:rPr>
              <w:t>/projects</w:t>
            </w:r>
          </w:p>
        </w:tc>
        <w:tc>
          <w:tcPr>
            <w:tcW w:w="6236" w:type="dxa"/>
            <w:shd w:val="clear" w:color="auto" w:fill="FFFFFF"/>
          </w:tcPr>
          <w:p w14:paraId="2010E17B" w14:textId="77777777" w:rsidR="00BE23FD" w:rsidRDefault="00000000">
            <w:r>
              <w:rPr>
                <w:sz w:val="17"/>
              </w:rPr>
              <w:t>Service keywords ticker</w:t>
            </w:r>
          </w:p>
        </w:tc>
      </w:tr>
      <w:tr w:rsidR="00BE23FD" w14:paraId="5438DEFF" w14:textId="77777777">
        <w:tc>
          <w:tcPr>
            <w:tcW w:w="2835" w:type="dxa"/>
            <w:shd w:val="clear" w:color="auto" w:fill="EEF2FF"/>
          </w:tcPr>
          <w:p w14:paraId="1AA02D78" w14:textId="77777777" w:rsidR="00BE23FD" w:rsidRDefault="00000000">
            <w:r>
              <w:rPr>
                <w:sz w:val="17"/>
              </w:rPr>
              <w:t>Project Cards Grid</w:t>
            </w:r>
          </w:p>
        </w:tc>
        <w:tc>
          <w:tcPr>
            <w:tcW w:w="2268" w:type="dxa"/>
            <w:shd w:val="clear" w:color="auto" w:fill="EEF2FF"/>
          </w:tcPr>
          <w:p w14:paraId="0DFD15C9" w14:textId="77777777" w:rsidR="00BE23FD" w:rsidRDefault="00000000">
            <w:r>
              <w:rPr>
                <w:sz w:val="17"/>
              </w:rPr>
              <w:t>/projects</w:t>
            </w:r>
          </w:p>
        </w:tc>
        <w:tc>
          <w:tcPr>
            <w:tcW w:w="6236" w:type="dxa"/>
            <w:shd w:val="clear" w:color="auto" w:fill="EEF2FF"/>
          </w:tcPr>
          <w:p w14:paraId="4139748B" w14:textId="77777777" w:rsidR="00BE23FD" w:rsidRDefault="00000000">
            <w:r>
              <w:rPr>
                <w:sz w:val="17"/>
              </w:rPr>
              <w:t>API-driven from /api/projects. Each card: project image, category tag, title, "View Project" button</w:t>
            </w:r>
          </w:p>
        </w:tc>
      </w:tr>
      <w:tr w:rsidR="00BE23FD" w14:paraId="2546CE45" w14:textId="77777777">
        <w:tc>
          <w:tcPr>
            <w:tcW w:w="2835" w:type="dxa"/>
            <w:shd w:val="clear" w:color="auto" w:fill="FFFFFF"/>
          </w:tcPr>
          <w:p w14:paraId="24CFC90F" w14:textId="77777777" w:rsidR="00BE23FD" w:rsidRDefault="00000000">
            <w:r>
              <w:rPr>
                <w:sz w:val="17"/>
              </w:rPr>
              <w:t>Project — Page Header</w:t>
            </w:r>
          </w:p>
        </w:tc>
        <w:tc>
          <w:tcPr>
            <w:tcW w:w="2268" w:type="dxa"/>
            <w:shd w:val="clear" w:color="auto" w:fill="FFFFFF"/>
          </w:tcPr>
          <w:p w14:paraId="526117EB" w14:textId="77777777" w:rsidR="00BE23FD" w:rsidRDefault="00000000">
            <w:r>
              <w:rPr>
                <w:sz w:val="17"/>
              </w:rPr>
              <w:t>/projects/[slug]</w:t>
            </w:r>
          </w:p>
        </w:tc>
        <w:tc>
          <w:tcPr>
            <w:tcW w:w="6236" w:type="dxa"/>
            <w:shd w:val="clear" w:color="auto" w:fill="FFFFFF"/>
          </w:tcPr>
          <w:p w14:paraId="71DF798B" w14:textId="77777777" w:rsidR="00BE23FD" w:rsidRDefault="00000000">
            <w:r>
              <w:rPr>
                <w:sz w:val="17"/>
              </w:rPr>
              <w:t>H1 = project title | Breadcrumb</w:t>
            </w:r>
          </w:p>
        </w:tc>
      </w:tr>
      <w:tr w:rsidR="00BE23FD" w14:paraId="76795057" w14:textId="77777777">
        <w:tc>
          <w:tcPr>
            <w:tcW w:w="2835" w:type="dxa"/>
            <w:shd w:val="clear" w:color="auto" w:fill="EEF2FF"/>
          </w:tcPr>
          <w:p w14:paraId="286401D0" w14:textId="77777777" w:rsidR="00BE23FD" w:rsidRDefault="00000000">
            <w:r>
              <w:rPr>
                <w:sz w:val="17"/>
              </w:rPr>
              <w:t>Project — Sidebar</w:t>
            </w:r>
          </w:p>
        </w:tc>
        <w:tc>
          <w:tcPr>
            <w:tcW w:w="2268" w:type="dxa"/>
            <w:shd w:val="clear" w:color="auto" w:fill="EEF2FF"/>
          </w:tcPr>
          <w:p w14:paraId="1FA64CC0" w14:textId="77777777" w:rsidR="00BE23FD" w:rsidRDefault="00000000">
            <w:r>
              <w:rPr>
                <w:sz w:val="17"/>
              </w:rPr>
              <w:t>/projects/[slug]</w:t>
            </w:r>
          </w:p>
        </w:tc>
        <w:tc>
          <w:tcPr>
            <w:tcW w:w="6236" w:type="dxa"/>
            <w:shd w:val="clear" w:color="auto" w:fill="EEF2FF"/>
          </w:tcPr>
          <w:p w14:paraId="49DB2077" w14:textId="77777777" w:rsidR="00BE23FD" w:rsidRDefault="00000000">
            <w:r>
              <w:rPr>
                <w:sz w:val="17"/>
              </w:rPr>
              <w:t>Client name | Category | Location | Date</w:t>
            </w:r>
          </w:p>
        </w:tc>
      </w:tr>
      <w:tr w:rsidR="00BE23FD" w14:paraId="2262D18F" w14:textId="77777777">
        <w:tc>
          <w:tcPr>
            <w:tcW w:w="2835" w:type="dxa"/>
            <w:shd w:val="clear" w:color="auto" w:fill="FFFFFF"/>
          </w:tcPr>
          <w:p w14:paraId="270C1504" w14:textId="77777777" w:rsidR="00BE23FD" w:rsidRDefault="00000000">
            <w:r>
              <w:rPr>
                <w:sz w:val="17"/>
              </w:rPr>
              <w:t>Project — Featured Image</w:t>
            </w:r>
          </w:p>
        </w:tc>
        <w:tc>
          <w:tcPr>
            <w:tcW w:w="2268" w:type="dxa"/>
            <w:shd w:val="clear" w:color="auto" w:fill="FFFFFF"/>
          </w:tcPr>
          <w:p w14:paraId="158EF43A" w14:textId="77777777" w:rsidR="00BE23FD" w:rsidRDefault="00000000">
            <w:r>
              <w:rPr>
                <w:sz w:val="17"/>
              </w:rPr>
              <w:t>/projects/[slug]</w:t>
            </w:r>
          </w:p>
        </w:tc>
        <w:tc>
          <w:tcPr>
            <w:tcW w:w="6236" w:type="dxa"/>
            <w:shd w:val="clear" w:color="auto" w:fill="FFFFFF"/>
          </w:tcPr>
          <w:p w14:paraId="283C0A45" w14:textId="77777777" w:rsidR="00BE23FD" w:rsidRDefault="00000000">
            <w:r>
              <w:rPr>
                <w:sz w:val="17"/>
              </w:rPr>
              <w:t>Main project image (from Supabase image_url)</w:t>
            </w:r>
          </w:p>
        </w:tc>
      </w:tr>
      <w:tr w:rsidR="00BE23FD" w14:paraId="0F8EB19E" w14:textId="77777777">
        <w:tc>
          <w:tcPr>
            <w:tcW w:w="2835" w:type="dxa"/>
            <w:shd w:val="clear" w:color="auto" w:fill="EEF2FF"/>
          </w:tcPr>
          <w:p w14:paraId="440E2248" w14:textId="77777777" w:rsidR="00BE23FD" w:rsidRDefault="00000000">
            <w:r>
              <w:rPr>
                <w:sz w:val="17"/>
              </w:rPr>
              <w:t>Project — Content Body</w:t>
            </w:r>
          </w:p>
        </w:tc>
        <w:tc>
          <w:tcPr>
            <w:tcW w:w="2268" w:type="dxa"/>
            <w:shd w:val="clear" w:color="auto" w:fill="EEF2FF"/>
          </w:tcPr>
          <w:p w14:paraId="6D45FAFF" w14:textId="77777777" w:rsidR="00BE23FD" w:rsidRDefault="00000000">
            <w:r>
              <w:rPr>
                <w:sz w:val="17"/>
              </w:rPr>
              <w:t>/projects/[slug]</w:t>
            </w:r>
          </w:p>
        </w:tc>
        <w:tc>
          <w:tcPr>
            <w:tcW w:w="6236" w:type="dxa"/>
            <w:shd w:val="clear" w:color="auto" w:fill="EEF2FF"/>
          </w:tcPr>
          <w:p w14:paraId="30BAF67C" w14:textId="77777777" w:rsidR="00BE23FD" w:rsidRDefault="00000000">
            <w:r>
              <w:rPr>
                <w:sz w:val="17"/>
              </w:rPr>
              <w:t>Full HTML project description (from Supabase content column)</w:t>
            </w:r>
          </w:p>
        </w:tc>
      </w:tr>
      <w:tr w:rsidR="00BE23FD" w14:paraId="31898EA8" w14:textId="77777777">
        <w:tc>
          <w:tcPr>
            <w:tcW w:w="2835" w:type="dxa"/>
            <w:shd w:val="clear" w:color="auto" w:fill="FFFFFF"/>
          </w:tcPr>
          <w:p w14:paraId="7040A135" w14:textId="77777777" w:rsidR="00BE23FD" w:rsidRDefault="00000000">
            <w:r>
              <w:rPr>
                <w:sz w:val="17"/>
              </w:rPr>
              <w:t>Project — FAQs (4)</w:t>
            </w:r>
          </w:p>
        </w:tc>
        <w:tc>
          <w:tcPr>
            <w:tcW w:w="2268" w:type="dxa"/>
            <w:shd w:val="clear" w:color="auto" w:fill="FFFFFF"/>
          </w:tcPr>
          <w:p w14:paraId="7A7571E6" w14:textId="77777777" w:rsidR="00BE23FD" w:rsidRDefault="00000000">
            <w:r>
              <w:rPr>
                <w:sz w:val="17"/>
              </w:rPr>
              <w:t>/projects/[slug]</w:t>
            </w:r>
          </w:p>
        </w:tc>
        <w:tc>
          <w:tcPr>
            <w:tcW w:w="6236" w:type="dxa"/>
            <w:shd w:val="clear" w:color="auto" w:fill="FFFFFF"/>
          </w:tcPr>
          <w:p w14:paraId="069F8A4E" w14:textId="77777777" w:rsidR="00BE23FD" w:rsidRDefault="00000000">
            <w:r>
              <w:rPr>
                <w:sz w:val="17"/>
              </w:rPr>
              <w:t>4 template questions about the project approach and results</w:t>
            </w:r>
          </w:p>
        </w:tc>
      </w:tr>
    </w:tbl>
    <w:p w14:paraId="05327EFA" w14:textId="77777777" w:rsidR="00BE23FD" w:rsidRDefault="00BE23FD"/>
    <w:p w14:paraId="7D3DFC48" w14:textId="77777777" w:rsidR="00BE23FD" w:rsidRDefault="00000000">
      <w:pPr>
        <w:spacing w:before="200" w:after="60"/>
      </w:pPr>
      <w:r>
        <w:rPr>
          <w:b/>
          <w:color w:val="1F3864"/>
          <w:sz w:val="32"/>
        </w:rPr>
        <w:t>13. TOOLS HUB &amp; INDIVIDUAL TOOL PAGES</w:t>
      </w:r>
    </w:p>
    <w:tbl>
      <w:tblPr>
        <w:tblStyle w:val="TableGrid"/>
        <w:tblW w:w="0" w:type="auto"/>
        <w:tblLook w:val="04A0" w:firstRow="1" w:lastRow="0" w:firstColumn="1" w:lastColumn="0" w:noHBand="0" w:noVBand="1"/>
      </w:tblPr>
      <w:tblGrid>
        <w:gridCol w:w="2835"/>
        <w:gridCol w:w="2268"/>
        <w:gridCol w:w="6236"/>
      </w:tblGrid>
      <w:tr w:rsidR="00BE23FD" w14:paraId="1C277F91" w14:textId="77777777">
        <w:tc>
          <w:tcPr>
            <w:tcW w:w="2835" w:type="dxa"/>
            <w:shd w:val="clear" w:color="auto" w:fill="1F3864"/>
          </w:tcPr>
          <w:p w14:paraId="4E045097" w14:textId="77777777" w:rsidR="00BE23FD" w:rsidRDefault="00000000">
            <w:pPr>
              <w:jc w:val="center"/>
            </w:pPr>
            <w:r>
              <w:rPr>
                <w:b/>
                <w:color w:val="FFFFFF"/>
                <w:sz w:val="18"/>
              </w:rPr>
              <w:t>Section / Page</w:t>
            </w:r>
          </w:p>
        </w:tc>
        <w:tc>
          <w:tcPr>
            <w:tcW w:w="2268" w:type="dxa"/>
            <w:shd w:val="clear" w:color="auto" w:fill="1F3864"/>
          </w:tcPr>
          <w:p w14:paraId="16948334" w14:textId="77777777" w:rsidR="00BE23FD" w:rsidRDefault="00000000">
            <w:pPr>
              <w:jc w:val="center"/>
            </w:pPr>
            <w:r>
              <w:rPr>
                <w:b/>
                <w:color w:val="FFFFFF"/>
                <w:sz w:val="18"/>
              </w:rPr>
              <w:t>URL</w:t>
            </w:r>
          </w:p>
        </w:tc>
        <w:tc>
          <w:tcPr>
            <w:tcW w:w="6236" w:type="dxa"/>
            <w:shd w:val="clear" w:color="auto" w:fill="1F3864"/>
          </w:tcPr>
          <w:p w14:paraId="5A7A2D44" w14:textId="77777777" w:rsidR="00BE23FD" w:rsidRDefault="00000000">
            <w:pPr>
              <w:jc w:val="center"/>
            </w:pPr>
            <w:r>
              <w:rPr>
                <w:b/>
                <w:color w:val="FFFFFF"/>
                <w:sz w:val="18"/>
              </w:rPr>
              <w:t>Content Details</w:t>
            </w:r>
          </w:p>
        </w:tc>
      </w:tr>
      <w:tr w:rsidR="00BE23FD" w14:paraId="6364242E" w14:textId="77777777">
        <w:tc>
          <w:tcPr>
            <w:tcW w:w="2835" w:type="dxa"/>
            <w:shd w:val="clear" w:color="auto" w:fill="EEF2FF"/>
          </w:tcPr>
          <w:p w14:paraId="3255ACCD" w14:textId="77777777" w:rsidR="00BE23FD" w:rsidRDefault="00000000">
            <w:r>
              <w:rPr>
                <w:sz w:val="17"/>
              </w:rPr>
              <w:t>Hero / Page Header</w:t>
            </w:r>
          </w:p>
        </w:tc>
        <w:tc>
          <w:tcPr>
            <w:tcW w:w="2268" w:type="dxa"/>
            <w:shd w:val="clear" w:color="auto" w:fill="EEF2FF"/>
          </w:tcPr>
          <w:p w14:paraId="1BD3071F" w14:textId="77777777" w:rsidR="00BE23FD" w:rsidRDefault="00000000">
            <w:r>
              <w:rPr>
                <w:sz w:val="17"/>
              </w:rPr>
              <w:t>/tools</w:t>
            </w:r>
          </w:p>
        </w:tc>
        <w:tc>
          <w:tcPr>
            <w:tcW w:w="6236" w:type="dxa"/>
            <w:shd w:val="clear" w:color="auto" w:fill="EEF2FF"/>
          </w:tcPr>
          <w:p w14:paraId="09C4F127" w14:textId="77777777" w:rsidR="00BE23FD" w:rsidRDefault="00000000">
            <w:r>
              <w:rPr>
                <w:sz w:val="17"/>
              </w:rPr>
              <w:t>H1: "Free SEO Tools" | Sub-headline | Terminal animation mockup showing live audit output</w:t>
            </w:r>
          </w:p>
        </w:tc>
      </w:tr>
      <w:tr w:rsidR="00BE23FD" w14:paraId="66D85F3A" w14:textId="77777777">
        <w:tc>
          <w:tcPr>
            <w:tcW w:w="2835" w:type="dxa"/>
            <w:shd w:val="clear" w:color="auto" w:fill="FFFFFF"/>
          </w:tcPr>
          <w:p w14:paraId="13CCEFB3" w14:textId="77777777" w:rsidR="00BE23FD" w:rsidRDefault="00000000">
            <w:r>
              <w:rPr>
                <w:sz w:val="17"/>
              </w:rPr>
              <w:t>Stats Strip (4)</w:t>
            </w:r>
          </w:p>
        </w:tc>
        <w:tc>
          <w:tcPr>
            <w:tcW w:w="2268" w:type="dxa"/>
            <w:shd w:val="clear" w:color="auto" w:fill="FFFFFF"/>
          </w:tcPr>
          <w:p w14:paraId="38146A96" w14:textId="77777777" w:rsidR="00BE23FD" w:rsidRDefault="00000000">
            <w:r>
              <w:rPr>
                <w:sz w:val="17"/>
              </w:rPr>
              <w:t>/tools</w:t>
            </w:r>
          </w:p>
        </w:tc>
        <w:tc>
          <w:tcPr>
            <w:tcW w:w="6236" w:type="dxa"/>
            <w:shd w:val="clear" w:color="auto" w:fill="FFFFFF"/>
          </w:tcPr>
          <w:p w14:paraId="0249DE0E" w14:textId="77777777" w:rsidR="00BE23FD" w:rsidRDefault="00000000">
            <w:r>
              <w:rPr>
                <w:sz w:val="17"/>
              </w:rPr>
              <w:t>7 Free Tools | 10K+ Audits Run | 0 Cost | 100% Accurate</w:t>
            </w:r>
          </w:p>
        </w:tc>
      </w:tr>
      <w:tr w:rsidR="00BE23FD" w14:paraId="5779B57E" w14:textId="77777777">
        <w:tc>
          <w:tcPr>
            <w:tcW w:w="2835" w:type="dxa"/>
            <w:shd w:val="clear" w:color="auto" w:fill="EEF2FF"/>
          </w:tcPr>
          <w:p w14:paraId="15CA315B" w14:textId="77777777" w:rsidR="00BE23FD" w:rsidRDefault="00000000">
            <w:r>
              <w:rPr>
                <w:sz w:val="17"/>
              </w:rPr>
              <w:t>Tool Cards (7)</w:t>
            </w:r>
          </w:p>
        </w:tc>
        <w:tc>
          <w:tcPr>
            <w:tcW w:w="2268" w:type="dxa"/>
            <w:shd w:val="clear" w:color="auto" w:fill="EEF2FF"/>
          </w:tcPr>
          <w:p w14:paraId="08D42F27" w14:textId="77777777" w:rsidR="00BE23FD" w:rsidRDefault="00000000">
            <w:r>
              <w:rPr>
                <w:sz w:val="17"/>
              </w:rPr>
              <w:t>/tools</w:t>
            </w:r>
          </w:p>
        </w:tc>
        <w:tc>
          <w:tcPr>
            <w:tcW w:w="6236" w:type="dxa"/>
            <w:shd w:val="clear" w:color="auto" w:fill="EEF2FF"/>
          </w:tcPr>
          <w:p w14:paraId="4F219C65" w14:textId="77777777" w:rsidR="00BE23FD" w:rsidRDefault="00000000">
            <w:r>
              <w:rPr>
                <w:sz w:val="17"/>
              </w:rPr>
              <w:t>SEO Audit, Rank Tracker, Page Speed, Keyword Density, Robots Tester, Sitemap Validator, Meta Tags — each with icon, title, description, "Launch Tool" button</w:t>
            </w:r>
          </w:p>
        </w:tc>
      </w:tr>
      <w:tr w:rsidR="00BE23FD" w14:paraId="0D2CE84F" w14:textId="77777777">
        <w:tc>
          <w:tcPr>
            <w:tcW w:w="2835" w:type="dxa"/>
            <w:shd w:val="clear" w:color="auto" w:fill="FFFFFF"/>
          </w:tcPr>
          <w:p w14:paraId="733484B4" w14:textId="77777777" w:rsidR="00BE23FD" w:rsidRDefault="00000000">
            <w:r>
              <w:rPr>
                <w:sz w:val="17"/>
              </w:rPr>
              <w:t>CTA Section</w:t>
            </w:r>
          </w:p>
        </w:tc>
        <w:tc>
          <w:tcPr>
            <w:tcW w:w="2268" w:type="dxa"/>
            <w:shd w:val="clear" w:color="auto" w:fill="FFFFFF"/>
          </w:tcPr>
          <w:p w14:paraId="40D3D6BD" w14:textId="77777777" w:rsidR="00BE23FD" w:rsidRDefault="00000000">
            <w:r>
              <w:rPr>
                <w:sz w:val="17"/>
              </w:rPr>
              <w:t>/tools</w:t>
            </w:r>
          </w:p>
        </w:tc>
        <w:tc>
          <w:tcPr>
            <w:tcW w:w="6236" w:type="dxa"/>
            <w:shd w:val="clear" w:color="auto" w:fill="FFFFFF"/>
          </w:tcPr>
          <w:p w14:paraId="19E1F97D" w14:textId="77777777" w:rsidR="00BE23FD" w:rsidRDefault="00000000">
            <w:r>
              <w:rPr>
                <w:sz w:val="17"/>
              </w:rPr>
              <w:t>"Need full professional SEO help?" → /contact-us</w:t>
            </w:r>
          </w:p>
        </w:tc>
      </w:tr>
      <w:tr w:rsidR="00BE23FD" w14:paraId="2E9C52CB" w14:textId="77777777">
        <w:tc>
          <w:tcPr>
            <w:tcW w:w="2835" w:type="dxa"/>
            <w:shd w:val="clear" w:color="auto" w:fill="EEF2FF"/>
          </w:tcPr>
          <w:p w14:paraId="0ED8E583" w14:textId="77777777" w:rsidR="00BE23FD" w:rsidRDefault="00000000">
            <w:r>
              <w:rPr>
                <w:sz w:val="17"/>
              </w:rPr>
              <w:t>SEO Audit Tool</w:t>
            </w:r>
          </w:p>
        </w:tc>
        <w:tc>
          <w:tcPr>
            <w:tcW w:w="2268" w:type="dxa"/>
            <w:shd w:val="clear" w:color="auto" w:fill="EEF2FF"/>
          </w:tcPr>
          <w:p w14:paraId="31E978A8" w14:textId="77777777" w:rsidR="00BE23FD" w:rsidRDefault="00000000">
            <w:r>
              <w:rPr>
                <w:sz w:val="17"/>
              </w:rPr>
              <w:t>/tools/seo-audit</w:t>
            </w:r>
          </w:p>
        </w:tc>
        <w:tc>
          <w:tcPr>
            <w:tcW w:w="6236" w:type="dxa"/>
            <w:shd w:val="clear" w:color="auto" w:fill="EEF2FF"/>
          </w:tcPr>
          <w:p w14:paraId="64C682FF" w14:textId="77777777" w:rsidR="00BE23FD" w:rsidRDefault="00000000">
            <w:r>
              <w:rPr>
                <w:sz w:val="17"/>
              </w:rPr>
              <w:t>URL input form. Results panel: title (+ length), meta description (+ length), H1/H2/H3 counts, canonical URL, internal + external link counts, images total + missing alt, OG tags (title/desc/image/type), viewport meta, load time ms, robots.txt status, HTTP status code</w:t>
            </w:r>
          </w:p>
        </w:tc>
      </w:tr>
      <w:tr w:rsidR="00BE23FD" w14:paraId="6BE19441" w14:textId="77777777">
        <w:tc>
          <w:tcPr>
            <w:tcW w:w="2835" w:type="dxa"/>
            <w:shd w:val="clear" w:color="auto" w:fill="FFFFFF"/>
          </w:tcPr>
          <w:p w14:paraId="3E210DA3" w14:textId="77777777" w:rsidR="00BE23FD" w:rsidRDefault="00000000">
            <w:r>
              <w:rPr>
                <w:sz w:val="17"/>
              </w:rPr>
              <w:t>Rank Tracker Tool</w:t>
            </w:r>
          </w:p>
        </w:tc>
        <w:tc>
          <w:tcPr>
            <w:tcW w:w="2268" w:type="dxa"/>
            <w:shd w:val="clear" w:color="auto" w:fill="FFFFFF"/>
          </w:tcPr>
          <w:p w14:paraId="15150288" w14:textId="77777777" w:rsidR="00BE23FD" w:rsidRDefault="00000000">
            <w:r>
              <w:rPr>
                <w:sz w:val="17"/>
              </w:rPr>
              <w:t>/tools/rank-tracker</w:t>
            </w:r>
          </w:p>
        </w:tc>
        <w:tc>
          <w:tcPr>
            <w:tcW w:w="6236" w:type="dxa"/>
            <w:shd w:val="clear" w:color="auto" w:fill="FFFFFF"/>
          </w:tcPr>
          <w:p w14:paraId="620EC67D" w14:textId="77777777" w:rsidR="00BE23FD" w:rsidRDefault="00000000">
            <w:r>
              <w:rPr>
                <w:sz w:val="17"/>
              </w:rPr>
              <w:t>Domain + keyword inputs. Returns current Google position for the keyword.</w:t>
            </w:r>
          </w:p>
        </w:tc>
      </w:tr>
      <w:tr w:rsidR="00BE23FD" w14:paraId="4624989A" w14:textId="77777777">
        <w:tc>
          <w:tcPr>
            <w:tcW w:w="2835" w:type="dxa"/>
            <w:shd w:val="clear" w:color="auto" w:fill="EEF2FF"/>
          </w:tcPr>
          <w:p w14:paraId="48018291" w14:textId="77777777" w:rsidR="00BE23FD" w:rsidRDefault="00000000">
            <w:r>
              <w:rPr>
                <w:sz w:val="17"/>
              </w:rPr>
              <w:t>Page Speed Tool</w:t>
            </w:r>
          </w:p>
        </w:tc>
        <w:tc>
          <w:tcPr>
            <w:tcW w:w="2268" w:type="dxa"/>
            <w:shd w:val="clear" w:color="auto" w:fill="EEF2FF"/>
          </w:tcPr>
          <w:p w14:paraId="7CFABF60" w14:textId="77777777" w:rsidR="00BE23FD" w:rsidRDefault="00000000">
            <w:r>
              <w:rPr>
                <w:sz w:val="17"/>
              </w:rPr>
              <w:t>/tools/page-speed</w:t>
            </w:r>
          </w:p>
        </w:tc>
        <w:tc>
          <w:tcPr>
            <w:tcW w:w="6236" w:type="dxa"/>
            <w:shd w:val="clear" w:color="auto" w:fill="EEF2FF"/>
          </w:tcPr>
          <w:p w14:paraId="3A8CC9C0" w14:textId="77777777" w:rsidR="00BE23FD" w:rsidRDefault="00000000">
            <w:r>
              <w:rPr>
                <w:sz w:val="17"/>
              </w:rPr>
              <w:t>URL input. Returns performance score + Core Web Vitals (LCP, FID, CLS) + recommendations.</w:t>
            </w:r>
          </w:p>
        </w:tc>
      </w:tr>
      <w:tr w:rsidR="00BE23FD" w14:paraId="0450D3F1" w14:textId="77777777">
        <w:tc>
          <w:tcPr>
            <w:tcW w:w="2835" w:type="dxa"/>
            <w:shd w:val="clear" w:color="auto" w:fill="FFFFFF"/>
          </w:tcPr>
          <w:p w14:paraId="04FF1B39" w14:textId="77777777" w:rsidR="00BE23FD" w:rsidRDefault="00000000">
            <w:r>
              <w:rPr>
                <w:sz w:val="17"/>
              </w:rPr>
              <w:t>Keyword Density Tool</w:t>
            </w:r>
          </w:p>
        </w:tc>
        <w:tc>
          <w:tcPr>
            <w:tcW w:w="2268" w:type="dxa"/>
            <w:shd w:val="clear" w:color="auto" w:fill="FFFFFF"/>
          </w:tcPr>
          <w:p w14:paraId="49C413ED" w14:textId="77777777" w:rsidR="00BE23FD" w:rsidRDefault="00000000">
            <w:r>
              <w:rPr>
                <w:sz w:val="17"/>
              </w:rPr>
              <w:t>/tools/keyword-density</w:t>
            </w:r>
          </w:p>
        </w:tc>
        <w:tc>
          <w:tcPr>
            <w:tcW w:w="6236" w:type="dxa"/>
            <w:shd w:val="clear" w:color="auto" w:fill="FFFFFF"/>
          </w:tcPr>
          <w:p w14:paraId="023D4A1C" w14:textId="77777777" w:rsidR="00BE23FD" w:rsidRDefault="00000000">
            <w:r>
              <w:rPr>
                <w:sz w:val="17"/>
              </w:rPr>
              <w:t>URL or pasted text input. Returns keyword frequency table: word, count, percentage.</w:t>
            </w:r>
          </w:p>
        </w:tc>
      </w:tr>
      <w:tr w:rsidR="00BE23FD" w14:paraId="6E0D9AEA" w14:textId="77777777">
        <w:tc>
          <w:tcPr>
            <w:tcW w:w="2835" w:type="dxa"/>
            <w:shd w:val="clear" w:color="auto" w:fill="EEF2FF"/>
          </w:tcPr>
          <w:p w14:paraId="2BDF67C5" w14:textId="77777777" w:rsidR="00BE23FD" w:rsidRDefault="00000000">
            <w:r>
              <w:rPr>
                <w:sz w:val="17"/>
              </w:rPr>
              <w:t>Robots.txt Tester</w:t>
            </w:r>
          </w:p>
        </w:tc>
        <w:tc>
          <w:tcPr>
            <w:tcW w:w="2268" w:type="dxa"/>
            <w:shd w:val="clear" w:color="auto" w:fill="EEF2FF"/>
          </w:tcPr>
          <w:p w14:paraId="349CC946" w14:textId="77777777" w:rsidR="00BE23FD" w:rsidRDefault="00000000">
            <w:r>
              <w:rPr>
                <w:sz w:val="17"/>
              </w:rPr>
              <w:t>/tools/robots-tester</w:t>
            </w:r>
          </w:p>
        </w:tc>
        <w:tc>
          <w:tcPr>
            <w:tcW w:w="6236" w:type="dxa"/>
            <w:shd w:val="clear" w:color="auto" w:fill="EEF2FF"/>
          </w:tcPr>
          <w:p w14:paraId="7DE24F6A" w14:textId="77777777" w:rsidR="00BE23FD" w:rsidRDefault="00000000">
            <w:r>
              <w:rPr>
                <w:sz w:val="17"/>
              </w:rPr>
              <w:t>Domain input. Fetches and parses robots.txt. Shows allow/disallow rules, sitemap pointer, crawl delay.</w:t>
            </w:r>
          </w:p>
        </w:tc>
      </w:tr>
      <w:tr w:rsidR="00BE23FD" w14:paraId="124B1CC7" w14:textId="77777777">
        <w:tc>
          <w:tcPr>
            <w:tcW w:w="2835" w:type="dxa"/>
            <w:shd w:val="clear" w:color="auto" w:fill="FFFFFF"/>
          </w:tcPr>
          <w:p w14:paraId="1AFCFFEA" w14:textId="77777777" w:rsidR="00BE23FD" w:rsidRDefault="00000000">
            <w:r>
              <w:rPr>
                <w:sz w:val="17"/>
              </w:rPr>
              <w:t>Sitemap Validator</w:t>
            </w:r>
          </w:p>
        </w:tc>
        <w:tc>
          <w:tcPr>
            <w:tcW w:w="2268" w:type="dxa"/>
            <w:shd w:val="clear" w:color="auto" w:fill="FFFFFF"/>
          </w:tcPr>
          <w:p w14:paraId="76F2860D" w14:textId="77777777" w:rsidR="00BE23FD" w:rsidRDefault="00000000">
            <w:r>
              <w:rPr>
                <w:sz w:val="17"/>
              </w:rPr>
              <w:t>/tools/sitemap-validator</w:t>
            </w:r>
          </w:p>
        </w:tc>
        <w:tc>
          <w:tcPr>
            <w:tcW w:w="6236" w:type="dxa"/>
            <w:shd w:val="clear" w:color="auto" w:fill="FFFFFF"/>
          </w:tcPr>
          <w:p w14:paraId="510D9CF4" w14:textId="77777777" w:rsidR="00BE23FD" w:rsidRDefault="00000000">
            <w:r>
              <w:rPr>
                <w:sz w:val="17"/>
              </w:rPr>
              <w:t>Sitemap URL input. Validates XML structure. Lists all URLs found + errors.</w:t>
            </w:r>
          </w:p>
        </w:tc>
      </w:tr>
      <w:tr w:rsidR="00BE23FD" w14:paraId="0753D11D" w14:textId="77777777">
        <w:tc>
          <w:tcPr>
            <w:tcW w:w="2835" w:type="dxa"/>
            <w:shd w:val="clear" w:color="auto" w:fill="EEF2FF"/>
          </w:tcPr>
          <w:p w14:paraId="669BB37D" w14:textId="77777777" w:rsidR="00BE23FD" w:rsidRDefault="00000000">
            <w:r>
              <w:rPr>
                <w:sz w:val="17"/>
              </w:rPr>
              <w:t>Meta Tags Extractor</w:t>
            </w:r>
          </w:p>
        </w:tc>
        <w:tc>
          <w:tcPr>
            <w:tcW w:w="2268" w:type="dxa"/>
            <w:shd w:val="clear" w:color="auto" w:fill="EEF2FF"/>
          </w:tcPr>
          <w:p w14:paraId="7E41C143" w14:textId="77777777" w:rsidR="00BE23FD" w:rsidRDefault="00000000">
            <w:r>
              <w:rPr>
                <w:sz w:val="17"/>
              </w:rPr>
              <w:t>/tools/meta-tags</w:t>
            </w:r>
          </w:p>
        </w:tc>
        <w:tc>
          <w:tcPr>
            <w:tcW w:w="6236" w:type="dxa"/>
            <w:shd w:val="clear" w:color="auto" w:fill="EEF2FF"/>
          </w:tcPr>
          <w:p w14:paraId="3BA01509" w14:textId="77777777" w:rsidR="00BE23FD" w:rsidRDefault="00000000">
            <w:r>
              <w:rPr>
                <w:sz w:val="17"/>
              </w:rPr>
              <w:t>URL input. Returns all meta tags, Open Graph tags, Twitter Card tags found on the page.</w:t>
            </w:r>
          </w:p>
        </w:tc>
      </w:tr>
    </w:tbl>
    <w:p w14:paraId="358A0D05" w14:textId="77777777" w:rsidR="00BE23FD" w:rsidRDefault="00BE23FD"/>
    <w:p w14:paraId="0C22373C" w14:textId="77777777" w:rsidR="00BE23FD" w:rsidRDefault="00000000">
      <w:pPr>
        <w:spacing w:before="200" w:after="60"/>
      </w:pPr>
      <w:r>
        <w:rPr>
          <w:b/>
          <w:color w:val="1F3864"/>
          <w:sz w:val="32"/>
        </w:rPr>
        <w:t>14. TEAM PROFILE PAGES</w:t>
      </w:r>
    </w:p>
    <w:tbl>
      <w:tblPr>
        <w:tblStyle w:val="TableGrid"/>
        <w:tblW w:w="0" w:type="auto"/>
        <w:tblLook w:val="04A0" w:firstRow="1" w:lastRow="0" w:firstColumn="1" w:lastColumn="0" w:noHBand="0" w:noVBand="1"/>
      </w:tblPr>
      <w:tblGrid>
        <w:gridCol w:w="2835"/>
        <w:gridCol w:w="2551"/>
        <w:gridCol w:w="5953"/>
      </w:tblGrid>
      <w:tr w:rsidR="00BE23FD" w14:paraId="46A778F4" w14:textId="77777777">
        <w:tc>
          <w:tcPr>
            <w:tcW w:w="2835" w:type="dxa"/>
            <w:shd w:val="clear" w:color="auto" w:fill="1F3864"/>
          </w:tcPr>
          <w:p w14:paraId="17ADB80A" w14:textId="77777777" w:rsidR="00BE23FD" w:rsidRDefault="00000000">
            <w:pPr>
              <w:jc w:val="center"/>
            </w:pPr>
            <w:r>
              <w:rPr>
                <w:b/>
                <w:color w:val="FFFFFF"/>
                <w:sz w:val="18"/>
              </w:rPr>
              <w:t>Page / Section</w:t>
            </w:r>
          </w:p>
        </w:tc>
        <w:tc>
          <w:tcPr>
            <w:tcW w:w="2551" w:type="dxa"/>
            <w:shd w:val="clear" w:color="auto" w:fill="1F3864"/>
          </w:tcPr>
          <w:p w14:paraId="7E7A16CB" w14:textId="77777777" w:rsidR="00BE23FD" w:rsidRDefault="00000000">
            <w:pPr>
              <w:jc w:val="center"/>
            </w:pPr>
            <w:r>
              <w:rPr>
                <w:b/>
                <w:color w:val="FFFFFF"/>
                <w:sz w:val="18"/>
              </w:rPr>
              <w:t>URL</w:t>
            </w:r>
          </w:p>
        </w:tc>
        <w:tc>
          <w:tcPr>
            <w:tcW w:w="5953" w:type="dxa"/>
            <w:shd w:val="clear" w:color="auto" w:fill="1F3864"/>
          </w:tcPr>
          <w:p w14:paraId="2CC96EAC" w14:textId="77777777" w:rsidR="00BE23FD" w:rsidRDefault="00000000">
            <w:pPr>
              <w:jc w:val="center"/>
            </w:pPr>
            <w:r>
              <w:rPr>
                <w:b/>
                <w:color w:val="FFFFFF"/>
                <w:sz w:val="18"/>
              </w:rPr>
              <w:t>Content Details</w:t>
            </w:r>
          </w:p>
        </w:tc>
      </w:tr>
      <w:tr w:rsidR="00BE23FD" w14:paraId="5237A4D0" w14:textId="77777777">
        <w:tc>
          <w:tcPr>
            <w:tcW w:w="2835" w:type="dxa"/>
            <w:shd w:val="clear" w:color="auto" w:fill="EEF2FF"/>
          </w:tcPr>
          <w:p w14:paraId="21D7F286" w14:textId="77777777" w:rsidR="00BE23FD" w:rsidRDefault="00000000">
            <w:r>
              <w:rPr>
                <w:sz w:val="17"/>
              </w:rPr>
              <w:lastRenderedPageBreak/>
              <w:t>Brooklyn Simmons — Profile photo</w:t>
            </w:r>
          </w:p>
        </w:tc>
        <w:tc>
          <w:tcPr>
            <w:tcW w:w="2551" w:type="dxa"/>
            <w:shd w:val="clear" w:color="auto" w:fill="EEF2FF"/>
          </w:tcPr>
          <w:p w14:paraId="747FB5E6" w14:textId="77777777" w:rsidR="00BE23FD" w:rsidRDefault="00000000">
            <w:r>
              <w:rPr>
                <w:sz w:val="17"/>
              </w:rPr>
              <w:t>/team/brooklyn-simmons</w:t>
            </w:r>
          </w:p>
        </w:tc>
        <w:tc>
          <w:tcPr>
            <w:tcW w:w="5953" w:type="dxa"/>
            <w:shd w:val="clear" w:color="auto" w:fill="EEF2FF"/>
          </w:tcPr>
          <w:p w14:paraId="627233BC" w14:textId="77777777" w:rsidR="00BE23FD" w:rsidRDefault="00000000">
            <w:r>
              <w:rPr>
                <w:sz w:val="17"/>
              </w:rPr>
              <w:t>Professional headshot</w:t>
            </w:r>
          </w:p>
        </w:tc>
      </w:tr>
      <w:tr w:rsidR="00BE23FD" w14:paraId="45E175E1" w14:textId="77777777">
        <w:tc>
          <w:tcPr>
            <w:tcW w:w="2835" w:type="dxa"/>
            <w:shd w:val="clear" w:color="auto" w:fill="FFFFFF"/>
          </w:tcPr>
          <w:p w14:paraId="3BBAA085" w14:textId="77777777" w:rsidR="00BE23FD" w:rsidRDefault="00000000">
            <w:r>
              <w:rPr>
                <w:sz w:val="17"/>
              </w:rPr>
              <w:t>Brooklyn Simmons — About bio</w:t>
            </w:r>
          </w:p>
        </w:tc>
        <w:tc>
          <w:tcPr>
            <w:tcW w:w="2551" w:type="dxa"/>
            <w:shd w:val="clear" w:color="auto" w:fill="FFFFFF"/>
          </w:tcPr>
          <w:p w14:paraId="01ACE9CF" w14:textId="77777777" w:rsidR="00BE23FD" w:rsidRDefault="00000000">
            <w:r>
              <w:rPr>
                <w:sz w:val="17"/>
              </w:rPr>
              <w:t>/team/brooklyn-simmons</w:t>
            </w:r>
          </w:p>
        </w:tc>
        <w:tc>
          <w:tcPr>
            <w:tcW w:w="5953" w:type="dxa"/>
            <w:shd w:val="clear" w:color="auto" w:fill="FFFFFF"/>
          </w:tcPr>
          <w:p w14:paraId="6192555B" w14:textId="77777777" w:rsidR="00BE23FD" w:rsidRDefault="00000000">
            <w:r>
              <w:rPr>
                <w:sz w:val="17"/>
              </w:rPr>
              <w:t>Paragraph about the team member: background, expertise, approach</w:t>
            </w:r>
          </w:p>
        </w:tc>
      </w:tr>
      <w:tr w:rsidR="00BE23FD" w14:paraId="576AE5DF" w14:textId="77777777">
        <w:tc>
          <w:tcPr>
            <w:tcW w:w="2835" w:type="dxa"/>
            <w:shd w:val="clear" w:color="auto" w:fill="EEF2FF"/>
          </w:tcPr>
          <w:p w14:paraId="7573FFD8" w14:textId="77777777" w:rsidR="00BE23FD" w:rsidRDefault="00000000">
            <w:r>
              <w:rPr>
                <w:sz w:val="17"/>
              </w:rPr>
              <w:t>Brooklyn Simmons — Personal info</w:t>
            </w:r>
          </w:p>
        </w:tc>
        <w:tc>
          <w:tcPr>
            <w:tcW w:w="2551" w:type="dxa"/>
            <w:shd w:val="clear" w:color="auto" w:fill="EEF2FF"/>
          </w:tcPr>
          <w:p w14:paraId="7E2AE9C4" w14:textId="77777777" w:rsidR="00BE23FD" w:rsidRDefault="00000000">
            <w:r>
              <w:rPr>
                <w:sz w:val="17"/>
              </w:rPr>
              <w:t>/team/brooklyn-simmons</w:t>
            </w:r>
          </w:p>
        </w:tc>
        <w:tc>
          <w:tcPr>
            <w:tcW w:w="5953" w:type="dxa"/>
            <w:shd w:val="clear" w:color="auto" w:fill="EEF2FF"/>
          </w:tcPr>
          <w:p w14:paraId="4F56FE69" w14:textId="77777777" w:rsidR="00BE23FD" w:rsidRDefault="00000000">
            <w:r>
              <w:rPr>
                <w:sz w:val="17"/>
              </w:rPr>
              <w:t>Location | Email | Phone | Expertise areas | Years of experience</w:t>
            </w:r>
          </w:p>
        </w:tc>
      </w:tr>
      <w:tr w:rsidR="00BE23FD" w14:paraId="05835825" w14:textId="77777777">
        <w:tc>
          <w:tcPr>
            <w:tcW w:w="2835" w:type="dxa"/>
            <w:shd w:val="clear" w:color="auto" w:fill="FFFFFF"/>
          </w:tcPr>
          <w:p w14:paraId="3B019326" w14:textId="77777777" w:rsidR="00BE23FD" w:rsidRDefault="00000000">
            <w:r>
              <w:rPr>
                <w:sz w:val="17"/>
              </w:rPr>
              <w:t>Brooklyn Simmons — Skills (6 bars)</w:t>
            </w:r>
          </w:p>
        </w:tc>
        <w:tc>
          <w:tcPr>
            <w:tcW w:w="2551" w:type="dxa"/>
            <w:shd w:val="clear" w:color="auto" w:fill="FFFFFF"/>
          </w:tcPr>
          <w:p w14:paraId="4676EB4D" w14:textId="77777777" w:rsidR="00BE23FD" w:rsidRDefault="00000000">
            <w:r>
              <w:rPr>
                <w:sz w:val="17"/>
              </w:rPr>
              <w:t>/team/brooklyn-simmons</w:t>
            </w:r>
          </w:p>
        </w:tc>
        <w:tc>
          <w:tcPr>
            <w:tcW w:w="5953" w:type="dxa"/>
            <w:shd w:val="clear" w:color="auto" w:fill="FFFFFF"/>
          </w:tcPr>
          <w:p w14:paraId="5B2DC249" w14:textId="77777777" w:rsidR="00BE23FD" w:rsidRDefault="00000000">
            <w:r>
              <w:rPr>
                <w:sz w:val="17"/>
              </w:rPr>
              <w:t>6 skill bars with % fill: e.g. On-Page SEO 95%, Technical SEO 90%, Content Strategy 85%, Link Building 80%, Analytics 88%, Local SEO 92%</w:t>
            </w:r>
          </w:p>
        </w:tc>
      </w:tr>
      <w:tr w:rsidR="00BE23FD" w14:paraId="205E3B39" w14:textId="77777777">
        <w:tc>
          <w:tcPr>
            <w:tcW w:w="2835" w:type="dxa"/>
            <w:shd w:val="clear" w:color="auto" w:fill="EEF2FF"/>
          </w:tcPr>
          <w:p w14:paraId="1AD92CF4" w14:textId="77777777" w:rsidR="00BE23FD" w:rsidRDefault="00000000">
            <w:r>
              <w:rPr>
                <w:sz w:val="17"/>
              </w:rPr>
              <w:t>Brooklyn Simmons — Contact info</w:t>
            </w:r>
          </w:p>
        </w:tc>
        <w:tc>
          <w:tcPr>
            <w:tcW w:w="2551" w:type="dxa"/>
            <w:shd w:val="clear" w:color="auto" w:fill="EEF2FF"/>
          </w:tcPr>
          <w:p w14:paraId="189E583F" w14:textId="77777777" w:rsidR="00BE23FD" w:rsidRDefault="00000000">
            <w:r>
              <w:rPr>
                <w:sz w:val="17"/>
              </w:rPr>
              <w:t>/team/brooklyn-simmons</w:t>
            </w:r>
          </w:p>
        </w:tc>
        <w:tc>
          <w:tcPr>
            <w:tcW w:w="5953" w:type="dxa"/>
            <w:shd w:val="clear" w:color="auto" w:fill="EEF2FF"/>
          </w:tcPr>
          <w:p w14:paraId="0DAC26EE" w14:textId="77777777" w:rsidR="00BE23FD" w:rsidRDefault="00000000">
            <w:r>
              <w:rPr>
                <w:sz w:val="17"/>
              </w:rPr>
              <w:t>Phone + email CTA buttons</w:t>
            </w:r>
          </w:p>
        </w:tc>
      </w:tr>
      <w:tr w:rsidR="00BE23FD" w14:paraId="2F0F5CE9" w14:textId="77777777">
        <w:tc>
          <w:tcPr>
            <w:tcW w:w="2835" w:type="dxa"/>
            <w:shd w:val="clear" w:color="auto" w:fill="FFFFFF"/>
          </w:tcPr>
          <w:p w14:paraId="5A12CD7A" w14:textId="77777777" w:rsidR="00BE23FD" w:rsidRDefault="00000000">
            <w:r>
              <w:rPr>
                <w:sz w:val="17"/>
              </w:rPr>
              <w:t>Brooklyn Simmons — Message Form</w:t>
            </w:r>
          </w:p>
        </w:tc>
        <w:tc>
          <w:tcPr>
            <w:tcW w:w="2551" w:type="dxa"/>
            <w:shd w:val="clear" w:color="auto" w:fill="FFFFFF"/>
          </w:tcPr>
          <w:p w14:paraId="1E619E02" w14:textId="77777777" w:rsidR="00BE23FD" w:rsidRDefault="00000000">
            <w:r>
              <w:rPr>
                <w:sz w:val="17"/>
              </w:rPr>
              <w:t>/team/brooklyn-simmons</w:t>
            </w:r>
          </w:p>
        </w:tc>
        <w:tc>
          <w:tcPr>
            <w:tcW w:w="5953" w:type="dxa"/>
            <w:shd w:val="clear" w:color="auto" w:fill="FFFFFF"/>
          </w:tcPr>
          <w:p w14:paraId="21F780A7" w14:textId="77777777" w:rsidR="00BE23FD" w:rsidRDefault="00000000">
            <w:r>
              <w:rPr>
                <w:sz w:val="17"/>
              </w:rPr>
              <w:t>Contact form specific to this team member</w:t>
            </w:r>
          </w:p>
        </w:tc>
      </w:tr>
      <w:tr w:rsidR="00BE23FD" w14:paraId="7ED0E4FD" w14:textId="77777777">
        <w:tc>
          <w:tcPr>
            <w:tcW w:w="2835" w:type="dxa"/>
            <w:shd w:val="clear" w:color="auto" w:fill="EEF2FF"/>
          </w:tcPr>
          <w:p w14:paraId="7B6C331A" w14:textId="77777777" w:rsidR="00BE23FD" w:rsidRDefault="00000000">
            <w:r>
              <w:rPr>
                <w:sz w:val="17"/>
              </w:rPr>
              <w:t>Harpreet Singh</w:t>
            </w:r>
          </w:p>
        </w:tc>
        <w:tc>
          <w:tcPr>
            <w:tcW w:w="2551" w:type="dxa"/>
            <w:shd w:val="clear" w:color="auto" w:fill="EEF2FF"/>
          </w:tcPr>
          <w:p w14:paraId="00F17232" w14:textId="77777777" w:rsidR="00BE23FD" w:rsidRDefault="00000000">
            <w:r>
              <w:rPr>
                <w:sz w:val="17"/>
              </w:rPr>
              <w:t>/team/harpreet-singh</w:t>
            </w:r>
          </w:p>
        </w:tc>
        <w:tc>
          <w:tcPr>
            <w:tcW w:w="5953" w:type="dxa"/>
            <w:shd w:val="clear" w:color="auto" w:fill="EEF2FF"/>
          </w:tcPr>
          <w:p w14:paraId="49B6A47B" w14:textId="77777777" w:rsidR="00BE23FD" w:rsidRDefault="00000000">
            <w:r>
              <w:rPr>
                <w:sz w:val="17"/>
              </w:rPr>
              <w:t>PAGE NEEDS CREATING — Founder &amp; CEO. Same template as Brooklyn Simmons.</w:t>
            </w:r>
          </w:p>
        </w:tc>
      </w:tr>
      <w:tr w:rsidR="00BE23FD" w14:paraId="7AED41F6" w14:textId="77777777">
        <w:tc>
          <w:tcPr>
            <w:tcW w:w="2835" w:type="dxa"/>
            <w:shd w:val="clear" w:color="auto" w:fill="FFFFFF"/>
          </w:tcPr>
          <w:p w14:paraId="2EEDAF34" w14:textId="77777777" w:rsidR="00BE23FD" w:rsidRDefault="00000000">
            <w:r>
              <w:rPr>
                <w:sz w:val="17"/>
              </w:rPr>
              <w:t>Rahul Sharma</w:t>
            </w:r>
          </w:p>
        </w:tc>
        <w:tc>
          <w:tcPr>
            <w:tcW w:w="2551" w:type="dxa"/>
            <w:shd w:val="clear" w:color="auto" w:fill="FFFFFF"/>
          </w:tcPr>
          <w:p w14:paraId="6F6729F1" w14:textId="77777777" w:rsidR="00BE23FD" w:rsidRDefault="00000000">
            <w:r>
              <w:rPr>
                <w:sz w:val="17"/>
              </w:rPr>
              <w:t>/team/rahul-sharma</w:t>
            </w:r>
          </w:p>
        </w:tc>
        <w:tc>
          <w:tcPr>
            <w:tcW w:w="5953" w:type="dxa"/>
            <w:shd w:val="clear" w:color="auto" w:fill="FFFFFF"/>
          </w:tcPr>
          <w:p w14:paraId="63C0EA66" w14:textId="77777777" w:rsidR="00BE23FD" w:rsidRDefault="00000000">
            <w:r>
              <w:rPr>
                <w:sz w:val="17"/>
              </w:rPr>
              <w:t>PAGE NEEDS CREATING — Content Head</w:t>
            </w:r>
          </w:p>
        </w:tc>
      </w:tr>
      <w:tr w:rsidR="00BE23FD" w14:paraId="553DAF7A" w14:textId="77777777">
        <w:tc>
          <w:tcPr>
            <w:tcW w:w="2835" w:type="dxa"/>
            <w:shd w:val="clear" w:color="auto" w:fill="EEF2FF"/>
          </w:tcPr>
          <w:p w14:paraId="7B0884AE" w14:textId="77777777" w:rsidR="00BE23FD" w:rsidRDefault="00000000">
            <w:r>
              <w:rPr>
                <w:sz w:val="17"/>
              </w:rPr>
              <w:t>Priya Mehra</w:t>
            </w:r>
          </w:p>
        </w:tc>
        <w:tc>
          <w:tcPr>
            <w:tcW w:w="2551" w:type="dxa"/>
            <w:shd w:val="clear" w:color="auto" w:fill="EEF2FF"/>
          </w:tcPr>
          <w:p w14:paraId="10D71368" w14:textId="77777777" w:rsidR="00BE23FD" w:rsidRDefault="00000000">
            <w:r>
              <w:rPr>
                <w:sz w:val="17"/>
              </w:rPr>
              <w:t>/team/priya-mehra</w:t>
            </w:r>
          </w:p>
        </w:tc>
        <w:tc>
          <w:tcPr>
            <w:tcW w:w="5953" w:type="dxa"/>
            <w:shd w:val="clear" w:color="auto" w:fill="EEF2FF"/>
          </w:tcPr>
          <w:p w14:paraId="26102A90" w14:textId="77777777" w:rsidR="00BE23FD" w:rsidRDefault="00000000">
            <w:r>
              <w:rPr>
                <w:sz w:val="17"/>
              </w:rPr>
              <w:t>PAGE NEEDS CREATING — PPC Manager</w:t>
            </w:r>
          </w:p>
        </w:tc>
      </w:tr>
      <w:tr w:rsidR="00BE23FD" w14:paraId="0E493D38" w14:textId="77777777">
        <w:tc>
          <w:tcPr>
            <w:tcW w:w="2835" w:type="dxa"/>
            <w:shd w:val="clear" w:color="auto" w:fill="FFFFFF"/>
          </w:tcPr>
          <w:p w14:paraId="3A81BB01" w14:textId="77777777" w:rsidR="00BE23FD" w:rsidRDefault="00000000">
            <w:r>
              <w:rPr>
                <w:sz w:val="17"/>
              </w:rPr>
              <w:t>Arjun Nair</w:t>
            </w:r>
          </w:p>
        </w:tc>
        <w:tc>
          <w:tcPr>
            <w:tcW w:w="2551" w:type="dxa"/>
            <w:shd w:val="clear" w:color="auto" w:fill="FFFFFF"/>
          </w:tcPr>
          <w:p w14:paraId="1DEFED7B" w14:textId="77777777" w:rsidR="00BE23FD" w:rsidRDefault="00000000">
            <w:r>
              <w:rPr>
                <w:sz w:val="17"/>
              </w:rPr>
              <w:t>/team/arjun-nair</w:t>
            </w:r>
          </w:p>
        </w:tc>
        <w:tc>
          <w:tcPr>
            <w:tcW w:w="5953" w:type="dxa"/>
            <w:shd w:val="clear" w:color="auto" w:fill="FFFFFF"/>
          </w:tcPr>
          <w:p w14:paraId="1876528A" w14:textId="77777777" w:rsidR="00BE23FD" w:rsidRDefault="00000000">
            <w:r>
              <w:rPr>
                <w:sz w:val="17"/>
              </w:rPr>
              <w:t>PAGE NEEDS CREATING — Social Media Lead</w:t>
            </w:r>
          </w:p>
        </w:tc>
      </w:tr>
      <w:tr w:rsidR="00BE23FD" w14:paraId="31C260C6" w14:textId="77777777">
        <w:tc>
          <w:tcPr>
            <w:tcW w:w="2835" w:type="dxa"/>
            <w:shd w:val="clear" w:color="auto" w:fill="EEF2FF"/>
          </w:tcPr>
          <w:p w14:paraId="2ABE52F4" w14:textId="77777777" w:rsidR="00BE23FD" w:rsidRDefault="00000000">
            <w:r>
              <w:rPr>
                <w:sz w:val="17"/>
              </w:rPr>
              <w:t>Sneha Kapoor</w:t>
            </w:r>
          </w:p>
        </w:tc>
        <w:tc>
          <w:tcPr>
            <w:tcW w:w="2551" w:type="dxa"/>
            <w:shd w:val="clear" w:color="auto" w:fill="EEF2FF"/>
          </w:tcPr>
          <w:p w14:paraId="62812AAA" w14:textId="77777777" w:rsidR="00BE23FD" w:rsidRDefault="00000000">
            <w:r>
              <w:rPr>
                <w:sz w:val="17"/>
              </w:rPr>
              <w:t>/team/sneha-kapoor</w:t>
            </w:r>
          </w:p>
        </w:tc>
        <w:tc>
          <w:tcPr>
            <w:tcW w:w="5953" w:type="dxa"/>
            <w:shd w:val="clear" w:color="auto" w:fill="EEF2FF"/>
          </w:tcPr>
          <w:p w14:paraId="104E954D" w14:textId="77777777" w:rsidR="00BE23FD" w:rsidRDefault="00000000">
            <w:r>
              <w:rPr>
                <w:sz w:val="17"/>
              </w:rPr>
              <w:t>PAGE NEEDS CREATING — Web Designer</w:t>
            </w:r>
          </w:p>
        </w:tc>
      </w:tr>
      <w:tr w:rsidR="00BE23FD" w14:paraId="115DC41A" w14:textId="77777777">
        <w:tc>
          <w:tcPr>
            <w:tcW w:w="2835" w:type="dxa"/>
            <w:shd w:val="clear" w:color="auto" w:fill="FFFFFF"/>
          </w:tcPr>
          <w:p w14:paraId="09074F72" w14:textId="77777777" w:rsidR="00BE23FD" w:rsidRDefault="00000000">
            <w:r>
              <w:rPr>
                <w:sz w:val="17"/>
              </w:rPr>
              <w:t>Vikram Joshi</w:t>
            </w:r>
          </w:p>
        </w:tc>
        <w:tc>
          <w:tcPr>
            <w:tcW w:w="2551" w:type="dxa"/>
            <w:shd w:val="clear" w:color="auto" w:fill="FFFFFF"/>
          </w:tcPr>
          <w:p w14:paraId="787F6EC6" w14:textId="77777777" w:rsidR="00BE23FD" w:rsidRDefault="00000000">
            <w:r>
              <w:rPr>
                <w:sz w:val="17"/>
              </w:rPr>
              <w:t>/team/vikram-joshi</w:t>
            </w:r>
          </w:p>
        </w:tc>
        <w:tc>
          <w:tcPr>
            <w:tcW w:w="5953" w:type="dxa"/>
            <w:shd w:val="clear" w:color="auto" w:fill="FFFFFF"/>
          </w:tcPr>
          <w:p w14:paraId="4BC9A222" w14:textId="77777777" w:rsidR="00BE23FD" w:rsidRDefault="00000000">
            <w:r>
              <w:rPr>
                <w:sz w:val="17"/>
              </w:rPr>
              <w:t>PAGE NEEDS CREATING — Link Building Expert</w:t>
            </w:r>
          </w:p>
        </w:tc>
      </w:tr>
      <w:tr w:rsidR="00BE23FD" w14:paraId="75D4DDD9" w14:textId="77777777">
        <w:tc>
          <w:tcPr>
            <w:tcW w:w="2835" w:type="dxa"/>
            <w:shd w:val="clear" w:color="auto" w:fill="EEF2FF"/>
          </w:tcPr>
          <w:p w14:paraId="5538D370" w14:textId="77777777" w:rsidR="00BE23FD" w:rsidRDefault="00000000">
            <w:r>
              <w:rPr>
                <w:sz w:val="17"/>
              </w:rPr>
              <w:t>Anjali Verma</w:t>
            </w:r>
          </w:p>
        </w:tc>
        <w:tc>
          <w:tcPr>
            <w:tcW w:w="2551" w:type="dxa"/>
            <w:shd w:val="clear" w:color="auto" w:fill="EEF2FF"/>
          </w:tcPr>
          <w:p w14:paraId="00146029" w14:textId="77777777" w:rsidR="00BE23FD" w:rsidRDefault="00000000">
            <w:r>
              <w:rPr>
                <w:sz w:val="17"/>
              </w:rPr>
              <w:t>/team/anjali-verma</w:t>
            </w:r>
          </w:p>
        </w:tc>
        <w:tc>
          <w:tcPr>
            <w:tcW w:w="5953" w:type="dxa"/>
            <w:shd w:val="clear" w:color="auto" w:fill="EEF2FF"/>
          </w:tcPr>
          <w:p w14:paraId="28B9AAA9" w14:textId="77777777" w:rsidR="00BE23FD" w:rsidRDefault="00000000">
            <w:r>
              <w:rPr>
                <w:sz w:val="17"/>
              </w:rPr>
              <w:t>PAGE NEEDS CREATING — Analytics Manager</w:t>
            </w:r>
          </w:p>
        </w:tc>
      </w:tr>
    </w:tbl>
    <w:p w14:paraId="024FCE1D" w14:textId="77777777" w:rsidR="00BE23FD" w:rsidRDefault="00BE23FD"/>
    <w:p w14:paraId="4AA2E0D0" w14:textId="77777777" w:rsidR="00BE23FD" w:rsidRDefault="00000000">
      <w:pPr>
        <w:spacing w:before="200" w:after="60"/>
      </w:pPr>
      <w:r>
        <w:rPr>
          <w:b/>
          <w:color w:val="1F3864"/>
          <w:sz w:val="32"/>
        </w:rPr>
        <w:t>15. STANDARD SERVICE PAGE TEMPLATE  (applies to ALL service pages below)</w:t>
      </w:r>
    </w:p>
    <w:tbl>
      <w:tblPr>
        <w:tblStyle w:val="TableGrid"/>
        <w:tblW w:w="0" w:type="auto"/>
        <w:tblLook w:val="04A0" w:firstRow="1" w:lastRow="0" w:firstColumn="1" w:lastColumn="0" w:noHBand="0" w:noVBand="1"/>
      </w:tblPr>
      <w:tblGrid>
        <w:gridCol w:w="2835"/>
        <w:gridCol w:w="1984"/>
        <w:gridCol w:w="6520"/>
      </w:tblGrid>
      <w:tr w:rsidR="00BE23FD" w14:paraId="76818EC0" w14:textId="77777777">
        <w:tc>
          <w:tcPr>
            <w:tcW w:w="2835" w:type="dxa"/>
            <w:shd w:val="clear" w:color="auto" w:fill="1F3864"/>
          </w:tcPr>
          <w:p w14:paraId="659760D5" w14:textId="77777777" w:rsidR="00BE23FD" w:rsidRDefault="00000000">
            <w:pPr>
              <w:jc w:val="center"/>
            </w:pPr>
            <w:r>
              <w:rPr>
                <w:b/>
                <w:color w:val="FFFFFF"/>
                <w:sz w:val="18"/>
              </w:rPr>
              <w:t>Section</w:t>
            </w:r>
          </w:p>
        </w:tc>
        <w:tc>
          <w:tcPr>
            <w:tcW w:w="1984" w:type="dxa"/>
            <w:shd w:val="clear" w:color="auto" w:fill="1F3864"/>
          </w:tcPr>
          <w:p w14:paraId="7B6AB0FA" w14:textId="77777777" w:rsidR="00BE23FD" w:rsidRDefault="00000000">
            <w:pPr>
              <w:jc w:val="center"/>
            </w:pPr>
            <w:r>
              <w:rPr>
                <w:b/>
                <w:color w:val="FFFFFF"/>
                <w:sz w:val="18"/>
              </w:rPr>
              <w:t>Position</w:t>
            </w:r>
          </w:p>
        </w:tc>
        <w:tc>
          <w:tcPr>
            <w:tcW w:w="6520" w:type="dxa"/>
            <w:shd w:val="clear" w:color="auto" w:fill="1F3864"/>
          </w:tcPr>
          <w:p w14:paraId="471472B6" w14:textId="77777777" w:rsidR="00BE23FD" w:rsidRDefault="00000000">
            <w:pPr>
              <w:jc w:val="center"/>
            </w:pPr>
            <w:r>
              <w:rPr>
                <w:b/>
                <w:color w:val="FFFFFF"/>
                <w:sz w:val="18"/>
              </w:rPr>
              <w:t>Content Details</w:t>
            </w:r>
          </w:p>
        </w:tc>
      </w:tr>
      <w:tr w:rsidR="00BE23FD" w14:paraId="347A2E1E" w14:textId="77777777">
        <w:tc>
          <w:tcPr>
            <w:tcW w:w="2835" w:type="dxa"/>
            <w:shd w:val="clear" w:color="auto" w:fill="EEF2FF"/>
          </w:tcPr>
          <w:p w14:paraId="634E4566" w14:textId="77777777" w:rsidR="00BE23FD" w:rsidRDefault="00000000">
            <w:r>
              <w:rPr>
                <w:sz w:val="17"/>
              </w:rPr>
              <w:t>Page Header</w:t>
            </w:r>
          </w:p>
        </w:tc>
        <w:tc>
          <w:tcPr>
            <w:tcW w:w="1984" w:type="dxa"/>
            <w:shd w:val="clear" w:color="auto" w:fill="EEF2FF"/>
          </w:tcPr>
          <w:p w14:paraId="4CC93864" w14:textId="77777777" w:rsidR="00BE23FD" w:rsidRDefault="00000000">
            <w:r>
              <w:rPr>
                <w:sz w:val="17"/>
              </w:rPr>
              <w:t>TOP</w:t>
            </w:r>
          </w:p>
        </w:tc>
        <w:tc>
          <w:tcPr>
            <w:tcW w:w="6520" w:type="dxa"/>
            <w:shd w:val="clear" w:color="auto" w:fill="EEF2FF"/>
          </w:tcPr>
          <w:p w14:paraId="5E85221A" w14:textId="77777777" w:rsidR="00BE23FD" w:rsidRDefault="00000000">
            <w:r>
              <w:rPr>
                <w:sz w:val="17"/>
              </w:rPr>
              <w:t>H1 = service name (e.g. "Google Ads Agency") | Breadcrumb: Home &gt; Category &gt; Service Name</w:t>
            </w:r>
          </w:p>
        </w:tc>
      </w:tr>
      <w:tr w:rsidR="00BE23FD" w14:paraId="707932E0" w14:textId="77777777">
        <w:tc>
          <w:tcPr>
            <w:tcW w:w="2835" w:type="dxa"/>
            <w:shd w:val="clear" w:color="auto" w:fill="FFFFFF"/>
          </w:tcPr>
          <w:p w14:paraId="4E47F33D" w14:textId="77777777" w:rsidR="00BE23FD" w:rsidRDefault="00000000">
            <w:r>
              <w:rPr>
                <w:sz w:val="17"/>
              </w:rPr>
              <w:t>Scrolling Ticker</w:t>
            </w:r>
          </w:p>
        </w:tc>
        <w:tc>
          <w:tcPr>
            <w:tcW w:w="1984" w:type="dxa"/>
            <w:shd w:val="clear" w:color="auto" w:fill="FFFFFF"/>
          </w:tcPr>
          <w:p w14:paraId="394B49CC" w14:textId="77777777" w:rsidR="00BE23FD" w:rsidRDefault="00000000">
            <w:r>
              <w:rPr>
                <w:sz w:val="17"/>
              </w:rPr>
              <w:t>BELOW HEADER</w:t>
            </w:r>
          </w:p>
        </w:tc>
        <w:tc>
          <w:tcPr>
            <w:tcW w:w="6520" w:type="dxa"/>
            <w:shd w:val="clear" w:color="auto" w:fill="FFFFFF"/>
          </w:tcPr>
          <w:p w14:paraId="185ADA66" w14:textId="77777777" w:rsidR="00BE23FD" w:rsidRDefault="00000000">
            <w:r>
              <w:rPr>
                <w:sz w:val="17"/>
              </w:rPr>
              <w:t>Animated horizontal strip with rotating service/keyword names</w:t>
            </w:r>
          </w:p>
        </w:tc>
      </w:tr>
      <w:tr w:rsidR="00BE23FD" w14:paraId="0A6FAF14" w14:textId="77777777">
        <w:tc>
          <w:tcPr>
            <w:tcW w:w="2835" w:type="dxa"/>
            <w:shd w:val="clear" w:color="auto" w:fill="EEF2FF"/>
          </w:tcPr>
          <w:p w14:paraId="74A1A193" w14:textId="77777777" w:rsidR="00BE23FD" w:rsidRDefault="00000000">
            <w:r>
              <w:rPr>
                <w:sz w:val="17"/>
              </w:rPr>
              <w:t>SIDEBAR — Service Links</w:t>
            </w:r>
          </w:p>
        </w:tc>
        <w:tc>
          <w:tcPr>
            <w:tcW w:w="1984" w:type="dxa"/>
            <w:shd w:val="clear" w:color="auto" w:fill="EEF2FF"/>
          </w:tcPr>
          <w:p w14:paraId="77C07B4F" w14:textId="77777777" w:rsidR="00BE23FD" w:rsidRDefault="00000000">
            <w:r>
              <w:rPr>
                <w:sz w:val="17"/>
              </w:rPr>
              <w:t>LEFT (1/3)</w:t>
            </w:r>
          </w:p>
        </w:tc>
        <w:tc>
          <w:tcPr>
            <w:tcW w:w="6520" w:type="dxa"/>
            <w:shd w:val="clear" w:color="auto" w:fill="EEF2FF"/>
          </w:tcPr>
          <w:p w14:paraId="2E479018" w14:textId="77777777" w:rsidR="00BE23FD" w:rsidRDefault="00000000">
            <w:r>
              <w:rPr>
                <w:sz w:val="17"/>
              </w:rPr>
              <w:t>Heading: "Discover Our More Services" + 6-8 links to related services in the same category</w:t>
            </w:r>
          </w:p>
        </w:tc>
      </w:tr>
      <w:tr w:rsidR="00BE23FD" w14:paraId="62E1D273" w14:textId="77777777">
        <w:tc>
          <w:tcPr>
            <w:tcW w:w="2835" w:type="dxa"/>
            <w:shd w:val="clear" w:color="auto" w:fill="FFFFFF"/>
          </w:tcPr>
          <w:p w14:paraId="799C5B3E" w14:textId="77777777" w:rsidR="00BE23FD" w:rsidRDefault="00000000">
            <w:r>
              <w:rPr>
                <w:sz w:val="17"/>
              </w:rPr>
              <w:t>SIDEBAR — CTA Box</w:t>
            </w:r>
          </w:p>
        </w:tc>
        <w:tc>
          <w:tcPr>
            <w:tcW w:w="1984" w:type="dxa"/>
            <w:shd w:val="clear" w:color="auto" w:fill="FFFFFF"/>
          </w:tcPr>
          <w:p w14:paraId="7E655693" w14:textId="77777777" w:rsidR="00BE23FD" w:rsidRDefault="00000000">
            <w:r>
              <w:rPr>
                <w:sz w:val="17"/>
              </w:rPr>
              <w:t>LEFT (1/3)</w:t>
            </w:r>
          </w:p>
        </w:tc>
        <w:tc>
          <w:tcPr>
            <w:tcW w:w="6520" w:type="dxa"/>
            <w:shd w:val="clear" w:color="auto" w:fill="FFFFFF"/>
          </w:tcPr>
          <w:p w14:paraId="10B74BC1" w14:textId="77777777" w:rsidR="00BE23FD" w:rsidRDefault="00000000">
            <w:r>
              <w:rPr>
                <w:sz w:val="17"/>
              </w:rPr>
              <w:t>3 author avatars + "2.5k Positive Reviews" label | Counter: 95% Client Satisfaction / 1K+ Projects Complete | Phone button: +91 99883-57092</w:t>
            </w:r>
          </w:p>
        </w:tc>
      </w:tr>
      <w:tr w:rsidR="00BE23FD" w14:paraId="4FE17F59" w14:textId="77777777">
        <w:tc>
          <w:tcPr>
            <w:tcW w:w="2835" w:type="dxa"/>
            <w:shd w:val="clear" w:color="auto" w:fill="EEF2FF"/>
          </w:tcPr>
          <w:p w14:paraId="0C536D7B" w14:textId="77777777" w:rsidR="00BE23FD" w:rsidRDefault="00000000">
            <w:r>
              <w:rPr>
                <w:sz w:val="17"/>
              </w:rPr>
              <w:t>Service Image (hero)</w:t>
            </w:r>
          </w:p>
        </w:tc>
        <w:tc>
          <w:tcPr>
            <w:tcW w:w="1984" w:type="dxa"/>
            <w:shd w:val="clear" w:color="auto" w:fill="EEF2FF"/>
          </w:tcPr>
          <w:p w14:paraId="779BCA24" w14:textId="77777777" w:rsidR="00BE23FD" w:rsidRDefault="00000000">
            <w:r>
              <w:rPr>
                <w:sz w:val="17"/>
              </w:rPr>
              <w:t>RIGHT (2/3)</w:t>
            </w:r>
          </w:p>
        </w:tc>
        <w:tc>
          <w:tcPr>
            <w:tcW w:w="6520" w:type="dxa"/>
            <w:shd w:val="clear" w:color="auto" w:fill="EEF2FF"/>
          </w:tcPr>
          <w:p w14:paraId="2EA6CBB4" w14:textId="77777777" w:rsidR="00BE23FD" w:rsidRDefault="00000000">
            <w:r>
              <w:rPr>
                <w:sz w:val="17"/>
              </w:rPr>
              <w:t>Large featured image representing the service</w:t>
            </w:r>
          </w:p>
        </w:tc>
      </w:tr>
      <w:tr w:rsidR="00BE23FD" w14:paraId="7FDE6CE0" w14:textId="77777777">
        <w:tc>
          <w:tcPr>
            <w:tcW w:w="2835" w:type="dxa"/>
            <w:shd w:val="clear" w:color="auto" w:fill="FFFFFF"/>
          </w:tcPr>
          <w:p w14:paraId="18DF53B3" w14:textId="77777777" w:rsidR="00BE23FD" w:rsidRDefault="00000000">
            <w:r>
              <w:rPr>
                <w:sz w:val="17"/>
              </w:rPr>
              <w:t>Intro Paragraph</w:t>
            </w:r>
          </w:p>
        </w:tc>
        <w:tc>
          <w:tcPr>
            <w:tcW w:w="1984" w:type="dxa"/>
            <w:shd w:val="clear" w:color="auto" w:fill="FFFFFF"/>
          </w:tcPr>
          <w:p w14:paraId="4A9AAFC0" w14:textId="77777777" w:rsidR="00BE23FD" w:rsidRDefault="00000000">
            <w:r>
              <w:rPr>
                <w:sz w:val="17"/>
              </w:rPr>
              <w:t>RIGHT (2/3)</w:t>
            </w:r>
          </w:p>
        </w:tc>
        <w:tc>
          <w:tcPr>
            <w:tcW w:w="6520" w:type="dxa"/>
            <w:shd w:val="clear" w:color="auto" w:fill="FFFFFF"/>
          </w:tcPr>
          <w:p w14:paraId="2B553BA8" w14:textId="77777777" w:rsidR="00BE23FD" w:rsidRDefault="00000000">
            <w:r>
              <w:rPr>
                <w:sz w:val="17"/>
              </w:rPr>
              <w:t>1-2 paragraphs: what the service is, the problem it solves, why Rank Spiders does it well</w:t>
            </w:r>
          </w:p>
        </w:tc>
      </w:tr>
      <w:tr w:rsidR="00BE23FD" w14:paraId="5AE72242" w14:textId="77777777">
        <w:tc>
          <w:tcPr>
            <w:tcW w:w="2835" w:type="dxa"/>
            <w:shd w:val="clear" w:color="auto" w:fill="EEF2FF"/>
          </w:tcPr>
          <w:p w14:paraId="1303CD35" w14:textId="77777777" w:rsidR="00BE23FD" w:rsidRDefault="00000000">
            <w:r>
              <w:rPr>
                <w:sz w:val="17"/>
              </w:rPr>
              <w:t>Strategy Box — H2</w:t>
            </w:r>
          </w:p>
        </w:tc>
        <w:tc>
          <w:tcPr>
            <w:tcW w:w="1984" w:type="dxa"/>
            <w:shd w:val="clear" w:color="auto" w:fill="EEF2FF"/>
          </w:tcPr>
          <w:p w14:paraId="13E4193D" w14:textId="77777777" w:rsidR="00BE23FD" w:rsidRDefault="00000000">
            <w:r>
              <w:rPr>
                <w:sz w:val="17"/>
              </w:rPr>
              <w:t>RIGHT (2/3)</w:t>
            </w:r>
          </w:p>
        </w:tc>
        <w:tc>
          <w:tcPr>
            <w:tcW w:w="6520" w:type="dxa"/>
            <w:shd w:val="clear" w:color="auto" w:fill="EEF2FF"/>
          </w:tcPr>
          <w:p w14:paraId="30A8E85E" w14:textId="77777777" w:rsidR="00BE23FD" w:rsidRDefault="00000000">
            <w:r>
              <w:rPr>
                <w:sz w:val="17"/>
              </w:rPr>
              <w:t>Tagline heading e.g. "Where SEO Meets Performance" — captures the service USP</w:t>
            </w:r>
          </w:p>
        </w:tc>
      </w:tr>
      <w:tr w:rsidR="00BE23FD" w14:paraId="128EB61D" w14:textId="77777777">
        <w:tc>
          <w:tcPr>
            <w:tcW w:w="2835" w:type="dxa"/>
            <w:shd w:val="clear" w:color="auto" w:fill="FFFFFF"/>
          </w:tcPr>
          <w:p w14:paraId="701A1C15" w14:textId="77777777" w:rsidR="00BE23FD" w:rsidRDefault="00000000">
            <w:r>
              <w:rPr>
                <w:sz w:val="17"/>
              </w:rPr>
              <w:t>Strategy Box — Bullet List</w:t>
            </w:r>
          </w:p>
        </w:tc>
        <w:tc>
          <w:tcPr>
            <w:tcW w:w="1984" w:type="dxa"/>
            <w:shd w:val="clear" w:color="auto" w:fill="FFFFFF"/>
          </w:tcPr>
          <w:p w14:paraId="34B4573A" w14:textId="77777777" w:rsidR="00BE23FD" w:rsidRDefault="00000000">
            <w:r>
              <w:rPr>
                <w:sz w:val="17"/>
              </w:rPr>
              <w:t>RIGHT (2/3)</w:t>
            </w:r>
          </w:p>
        </w:tc>
        <w:tc>
          <w:tcPr>
            <w:tcW w:w="6520" w:type="dxa"/>
            <w:shd w:val="clear" w:color="auto" w:fill="FFFFFF"/>
          </w:tcPr>
          <w:p w14:paraId="058320D1" w14:textId="77777777" w:rsidR="00BE23FD" w:rsidRDefault="00000000">
            <w:r>
              <w:rPr>
                <w:sz w:val="17"/>
              </w:rPr>
              <w:t>4 bullet points: key capabilities or pillars of the service</w:t>
            </w:r>
          </w:p>
        </w:tc>
      </w:tr>
      <w:tr w:rsidR="00BE23FD" w14:paraId="79D16412" w14:textId="77777777">
        <w:tc>
          <w:tcPr>
            <w:tcW w:w="2835" w:type="dxa"/>
            <w:shd w:val="clear" w:color="auto" w:fill="EEF2FF"/>
          </w:tcPr>
          <w:p w14:paraId="07ED3541" w14:textId="77777777" w:rsidR="00BE23FD" w:rsidRDefault="00000000">
            <w:r>
              <w:rPr>
                <w:sz w:val="17"/>
              </w:rPr>
              <w:t>Strategy Box — Cards (2)</w:t>
            </w:r>
          </w:p>
        </w:tc>
        <w:tc>
          <w:tcPr>
            <w:tcW w:w="1984" w:type="dxa"/>
            <w:shd w:val="clear" w:color="auto" w:fill="EEF2FF"/>
          </w:tcPr>
          <w:p w14:paraId="3220B35D" w14:textId="77777777" w:rsidR="00BE23FD" w:rsidRDefault="00000000">
            <w:r>
              <w:rPr>
                <w:sz w:val="17"/>
              </w:rPr>
              <w:t>RIGHT (2/3)</w:t>
            </w:r>
          </w:p>
        </w:tc>
        <w:tc>
          <w:tcPr>
            <w:tcW w:w="6520" w:type="dxa"/>
            <w:shd w:val="clear" w:color="auto" w:fill="EEF2FF"/>
          </w:tcPr>
          <w:p w14:paraId="2B8DCBD5" w14:textId="77777777" w:rsidR="00BE23FD" w:rsidRDefault="00000000">
            <w:r>
              <w:rPr>
                <w:sz w:val="17"/>
              </w:rPr>
              <w:t>2 strategy item cards: each has H3 title + 2-3 sentence explanation</w:t>
            </w:r>
          </w:p>
        </w:tc>
      </w:tr>
      <w:tr w:rsidR="00BE23FD" w14:paraId="165428E2" w14:textId="77777777">
        <w:tc>
          <w:tcPr>
            <w:tcW w:w="2835" w:type="dxa"/>
            <w:shd w:val="clear" w:color="auto" w:fill="FFFFFF"/>
          </w:tcPr>
          <w:p w14:paraId="70F9017E" w14:textId="77777777" w:rsidR="00BE23FD" w:rsidRDefault="00000000">
            <w:r>
              <w:rPr>
                <w:sz w:val="17"/>
              </w:rPr>
              <w:t>Strategy Image</w:t>
            </w:r>
          </w:p>
        </w:tc>
        <w:tc>
          <w:tcPr>
            <w:tcW w:w="1984" w:type="dxa"/>
            <w:shd w:val="clear" w:color="auto" w:fill="FFFFFF"/>
          </w:tcPr>
          <w:p w14:paraId="1BBB41D3" w14:textId="77777777" w:rsidR="00BE23FD" w:rsidRDefault="00000000">
            <w:r>
              <w:rPr>
                <w:sz w:val="17"/>
              </w:rPr>
              <w:t>RIGHT (2/3)</w:t>
            </w:r>
          </w:p>
        </w:tc>
        <w:tc>
          <w:tcPr>
            <w:tcW w:w="6520" w:type="dxa"/>
            <w:shd w:val="clear" w:color="auto" w:fill="FFFFFF"/>
          </w:tcPr>
          <w:p w14:paraId="79D909A6" w14:textId="77777777" w:rsidR="00BE23FD" w:rsidRDefault="00000000">
            <w:r>
              <w:rPr>
                <w:sz w:val="17"/>
              </w:rPr>
              <w:t>Second supporting image</w:t>
            </w:r>
          </w:p>
        </w:tc>
      </w:tr>
      <w:tr w:rsidR="00BE23FD" w14:paraId="01A41771" w14:textId="77777777">
        <w:tc>
          <w:tcPr>
            <w:tcW w:w="2835" w:type="dxa"/>
            <w:shd w:val="clear" w:color="auto" w:fill="EEF2FF"/>
          </w:tcPr>
          <w:p w14:paraId="35B11814" w14:textId="77777777" w:rsidR="00BE23FD" w:rsidRDefault="00000000">
            <w:r>
              <w:rPr>
                <w:sz w:val="17"/>
              </w:rPr>
              <w:t>Growth Section — H2</w:t>
            </w:r>
          </w:p>
        </w:tc>
        <w:tc>
          <w:tcPr>
            <w:tcW w:w="1984" w:type="dxa"/>
            <w:shd w:val="clear" w:color="auto" w:fill="EEF2FF"/>
          </w:tcPr>
          <w:p w14:paraId="65F59706" w14:textId="77777777" w:rsidR="00BE23FD" w:rsidRDefault="00000000">
            <w:r>
              <w:rPr>
                <w:sz w:val="17"/>
              </w:rPr>
              <w:t>RIGHT (2/3)</w:t>
            </w:r>
          </w:p>
        </w:tc>
        <w:tc>
          <w:tcPr>
            <w:tcW w:w="6520" w:type="dxa"/>
            <w:shd w:val="clear" w:color="auto" w:fill="EEF2FF"/>
          </w:tcPr>
          <w:p w14:paraId="19AFA044" w14:textId="77777777" w:rsidR="00BE23FD" w:rsidRDefault="00000000">
            <w:r>
              <w:rPr>
                <w:sz w:val="17"/>
              </w:rPr>
              <w:t>Heading e.g. "Measurable Results Through Analytics"</w:t>
            </w:r>
          </w:p>
        </w:tc>
      </w:tr>
      <w:tr w:rsidR="00BE23FD" w14:paraId="0ADBAC59" w14:textId="77777777">
        <w:tc>
          <w:tcPr>
            <w:tcW w:w="2835" w:type="dxa"/>
            <w:shd w:val="clear" w:color="auto" w:fill="FFFFFF"/>
          </w:tcPr>
          <w:p w14:paraId="0F23E926" w14:textId="77777777" w:rsidR="00BE23FD" w:rsidRDefault="00000000">
            <w:r>
              <w:rPr>
                <w:sz w:val="17"/>
              </w:rPr>
              <w:t>Growth Section — Paragraph</w:t>
            </w:r>
          </w:p>
        </w:tc>
        <w:tc>
          <w:tcPr>
            <w:tcW w:w="1984" w:type="dxa"/>
            <w:shd w:val="clear" w:color="auto" w:fill="FFFFFF"/>
          </w:tcPr>
          <w:p w14:paraId="6FB418E4" w14:textId="77777777" w:rsidR="00BE23FD" w:rsidRDefault="00000000">
            <w:r>
              <w:rPr>
                <w:sz w:val="17"/>
              </w:rPr>
              <w:t>RIGHT (2/3)</w:t>
            </w:r>
          </w:p>
        </w:tc>
        <w:tc>
          <w:tcPr>
            <w:tcW w:w="6520" w:type="dxa"/>
            <w:shd w:val="clear" w:color="auto" w:fill="FFFFFF"/>
          </w:tcPr>
          <w:p w14:paraId="6B2BD01C" w14:textId="77777777" w:rsidR="00BE23FD" w:rsidRDefault="00000000">
            <w:r>
              <w:rPr>
                <w:sz w:val="17"/>
              </w:rPr>
              <w:t>1-2 paragraphs on the data-driven approach or outcomes</w:t>
            </w:r>
          </w:p>
        </w:tc>
      </w:tr>
      <w:tr w:rsidR="00BE23FD" w14:paraId="4B8798CA" w14:textId="77777777">
        <w:tc>
          <w:tcPr>
            <w:tcW w:w="2835" w:type="dxa"/>
            <w:shd w:val="clear" w:color="auto" w:fill="EEF2FF"/>
          </w:tcPr>
          <w:p w14:paraId="286F94A5" w14:textId="77777777" w:rsidR="00BE23FD" w:rsidRDefault="00000000">
            <w:r>
              <w:rPr>
                <w:sz w:val="17"/>
              </w:rPr>
              <w:t>Growth Section — Counter</w:t>
            </w:r>
          </w:p>
        </w:tc>
        <w:tc>
          <w:tcPr>
            <w:tcW w:w="1984" w:type="dxa"/>
            <w:shd w:val="clear" w:color="auto" w:fill="EEF2FF"/>
          </w:tcPr>
          <w:p w14:paraId="5BA64E43" w14:textId="77777777" w:rsidR="00BE23FD" w:rsidRDefault="00000000">
            <w:r>
              <w:rPr>
                <w:sz w:val="17"/>
              </w:rPr>
              <w:t>RIGHT (2/3)</w:t>
            </w:r>
          </w:p>
        </w:tc>
        <w:tc>
          <w:tcPr>
            <w:tcW w:w="6520" w:type="dxa"/>
            <w:shd w:val="clear" w:color="auto" w:fill="EEF2FF"/>
          </w:tcPr>
          <w:p w14:paraId="161555C1" w14:textId="77777777" w:rsidR="00BE23FD" w:rsidRDefault="00000000">
            <w:r>
              <w:rPr>
                <w:sz w:val="17"/>
              </w:rPr>
              <w:t>Metric highlight: e.g. "120K+ Customers Engaged" with icon</w:t>
            </w:r>
          </w:p>
        </w:tc>
      </w:tr>
      <w:tr w:rsidR="00BE23FD" w14:paraId="3200C729" w14:textId="77777777">
        <w:tc>
          <w:tcPr>
            <w:tcW w:w="2835" w:type="dxa"/>
            <w:shd w:val="clear" w:color="auto" w:fill="FFFFFF"/>
          </w:tcPr>
          <w:p w14:paraId="2BFD68C2" w14:textId="77777777" w:rsidR="00BE23FD" w:rsidRDefault="00000000">
            <w:r>
              <w:rPr>
                <w:sz w:val="17"/>
              </w:rPr>
              <w:t>Growth Section — Items</w:t>
            </w:r>
          </w:p>
        </w:tc>
        <w:tc>
          <w:tcPr>
            <w:tcW w:w="1984" w:type="dxa"/>
            <w:shd w:val="clear" w:color="auto" w:fill="FFFFFF"/>
          </w:tcPr>
          <w:p w14:paraId="33A8991E" w14:textId="77777777" w:rsidR="00BE23FD" w:rsidRDefault="00000000">
            <w:r>
              <w:rPr>
                <w:sz w:val="17"/>
              </w:rPr>
              <w:t>RIGHT (2/3)</w:t>
            </w:r>
          </w:p>
        </w:tc>
        <w:tc>
          <w:tcPr>
            <w:tcW w:w="6520" w:type="dxa"/>
            <w:shd w:val="clear" w:color="auto" w:fill="FFFFFF"/>
          </w:tcPr>
          <w:p w14:paraId="6606E80A" w14:textId="77777777" w:rsidR="00BE23FD" w:rsidRDefault="00000000">
            <w:r>
              <w:rPr>
                <w:sz w:val="17"/>
              </w:rPr>
              <w:t>2-8 H3 items each with a paragraph (process steps, service details, deliverables)</w:t>
            </w:r>
          </w:p>
        </w:tc>
      </w:tr>
      <w:tr w:rsidR="00BE23FD" w14:paraId="7D76FC16" w14:textId="77777777">
        <w:tc>
          <w:tcPr>
            <w:tcW w:w="2835" w:type="dxa"/>
            <w:shd w:val="clear" w:color="auto" w:fill="EEF2FF"/>
          </w:tcPr>
          <w:p w14:paraId="62E54F93" w14:textId="77777777" w:rsidR="00BE23FD" w:rsidRDefault="00000000">
            <w:r>
              <w:rPr>
                <w:sz w:val="17"/>
              </w:rPr>
              <w:t>Impact Section — H2</w:t>
            </w:r>
          </w:p>
        </w:tc>
        <w:tc>
          <w:tcPr>
            <w:tcW w:w="1984" w:type="dxa"/>
            <w:shd w:val="clear" w:color="auto" w:fill="EEF2FF"/>
          </w:tcPr>
          <w:p w14:paraId="122AB8E2" w14:textId="77777777" w:rsidR="00BE23FD" w:rsidRDefault="00000000">
            <w:r>
              <w:rPr>
                <w:sz w:val="17"/>
              </w:rPr>
              <w:t>RIGHT (2/3)</w:t>
            </w:r>
          </w:p>
        </w:tc>
        <w:tc>
          <w:tcPr>
            <w:tcW w:w="6520" w:type="dxa"/>
            <w:shd w:val="clear" w:color="auto" w:fill="EEF2FF"/>
          </w:tcPr>
          <w:p w14:paraId="0C0380F5" w14:textId="77777777" w:rsidR="00BE23FD" w:rsidRDefault="00000000">
            <w:r>
              <w:rPr>
                <w:sz w:val="17"/>
              </w:rPr>
              <w:t>Heading framing the overall impact / outcome</w:t>
            </w:r>
          </w:p>
        </w:tc>
      </w:tr>
      <w:tr w:rsidR="00BE23FD" w14:paraId="7F8D57B8" w14:textId="77777777">
        <w:tc>
          <w:tcPr>
            <w:tcW w:w="2835" w:type="dxa"/>
            <w:shd w:val="clear" w:color="auto" w:fill="FFFFFF"/>
          </w:tcPr>
          <w:p w14:paraId="58B1C3F6" w14:textId="77777777" w:rsidR="00BE23FD" w:rsidRDefault="00000000">
            <w:r>
              <w:rPr>
                <w:sz w:val="17"/>
              </w:rPr>
              <w:t>Impact Section — Paragraph</w:t>
            </w:r>
          </w:p>
        </w:tc>
        <w:tc>
          <w:tcPr>
            <w:tcW w:w="1984" w:type="dxa"/>
            <w:shd w:val="clear" w:color="auto" w:fill="FFFFFF"/>
          </w:tcPr>
          <w:p w14:paraId="36B7AAD4" w14:textId="77777777" w:rsidR="00BE23FD" w:rsidRDefault="00000000">
            <w:r>
              <w:rPr>
                <w:sz w:val="17"/>
              </w:rPr>
              <w:t>RIGHT (2/3)</w:t>
            </w:r>
          </w:p>
        </w:tc>
        <w:tc>
          <w:tcPr>
            <w:tcW w:w="6520" w:type="dxa"/>
            <w:shd w:val="clear" w:color="auto" w:fill="FFFFFF"/>
          </w:tcPr>
          <w:p w14:paraId="3F216786" w14:textId="77777777" w:rsidR="00BE23FD" w:rsidRDefault="00000000">
            <w:r>
              <w:rPr>
                <w:sz w:val="17"/>
              </w:rPr>
              <w:t>Summary of how the service delivers value</w:t>
            </w:r>
          </w:p>
        </w:tc>
      </w:tr>
      <w:tr w:rsidR="00BE23FD" w14:paraId="4A5A6A13" w14:textId="77777777">
        <w:tc>
          <w:tcPr>
            <w:tcW w:w="2835" w:type="dxa"/>
            <w:shd w:val="clear" w:color="auto" w:fill="EEF2FF"/>
          </w:tcPr>
          <w:p w14:paraId="6C6B1817" w14:textId="77777777" w:rsidR="00BE23FD" w:rsidRDefault="00000000">
            <w:r>
              <w:rPr>
                <w:sz w:val="17"/>
              </w:rPr>
              <w:t>Impact Section — Images</w:t>
            </w:r>
          </w:p>
        </w:tc>
        <w:tc>
          <w:tcPr>
            <w:tcW w:w="1984" w:type="dxa"/>
            <w:shd w:val="clear" w:color="auto" w:fill="EEF2FF"/>
          </w:tcPr>
          <w:p w14:paraId="63881A12" w14:textId="77777777" w:rsidR="00BE23FD" w:rsidRDefault="00000000">
            <w:r>
              <w:rPr>
                <w:sz w:val="17"/>
              </w:rPr>
              <w:t>RIGHT (2/3)</w:t>
            </w:r>
          </w:p>
        </w:tc>
        <w:tc>
          <w:tcPr>
            <w:tcW w:w="6520" w:type="dxa"/>
            <w:shd w:val="clear" w:color="auto" w:fill="EEF2FF"/>
          </w:tcPr>
          <w:p w14:paraId="775D1E25" w14:textId="77777777" w:rsidR="00BE23FD" w:rsidRDefault="00000000">
            <w:r>
              <w:rPr>
                <w:sz w:val="17"/>
              </w:rPr>
              <w:t>2 gallery-style images</w:t>
            </w:r>
          </w:p>
        </w:tc>
      </w:tr>
      <w:tr w:rsidR="00BE23FD" w14:paraId="2028219E" w14:textId="77777777">
        <w:tc>
          <w:tcPr>
            <w:tcW w:w="2835" w:type="dxa"/>
            <w:shd w:val="clear" w:color="auto" w:fill="FFFFFF"/>
          </w:tcPr>
          <w:p w14:paraId="09A445D4" w14:textId="77777777" w:rsidR="00BE23FD" w:rsidRDefault="00000000">
            <w:r>
              <w:rPr>
                <w:sz w:val="17"/>
              </w:rPr>
              <w:t>Impact Section — Items</w:t>
            </w:r>
          </w:p>
        </w:tc>
        <w:tc>
          <w:tcPr>
            <w:tcW w:w="1984" w:type="dxa"/>
            <w:shd w:val="clear" w:color="auto" w:fill="FFFFFF"/>
          </w:tcPr>
          <w:p w14:paraId="7E179135" w14:textId="77777777" w:rsidR="00BE23FD" w:rsidRDefault="00000000">
            <w:r>
              <w:rPr>
                <w:sz w:val="17"/>
              </w:rPr>
              <w:t>RIGHT (2/3)</w:t>
            </w:r>
          </w:p>
        </w:tc>
        <w:tc>
          <w:tcPr>
            <w:tcW w:w="6520" w:type="dxa"/>
            <w:shd w:val="clear" w:color="auto" w:fill="FFFFFF"/>
          </w:tcPr>
          <w:p w14:paraId="692A8B1F" w14:textId="77777777" w:rsidR="00BE23FD" w:rsidRDefault="00000000">
            <w:r>
              <w:rPr>
                <w:sz w:val="17"/>
              </w:rPr>
              <w:t>3-8 H3+paragraph items covering additional service aspects</w:t>
            </w:r>
          </w:p>
        </w:tc>
      </w:tr>
      <w:tr w:rsidR="00BE23FD" w14:paraId="7E45FCD3" w14:textId="77777777">
        <w:tc>
          <w:tcPr>
            <w:tcW w:w="2835" w:type="dxa"/>
            <w:shd w:val="clear" w:color="auto" w:fill="EEF2FF"/>
          </w:tcPr>
          <w:p w14:paraId="3E9E7FD1" w14:textId="77777777" w:rsidR="00BE23FD" w:rsidRDefault="00000000">
            <w:r>
              <w:rPr>
                <w:sz w:val="17"/>
              </w:rPr>
              <w:t>Our Belief (full-width)</w:t>
            </w:r>
          </w:p>
        </w:tc>
        <w:tc>
          <w:tcPr>
            <w:tcW w:w="1984" w:type="dxa"/>
            <w:shd w:val="clear" w:color="auto" w:fill="EEF2FF"/>
          </w:tcPr>
          <w:p w14:paraId="619A5176" w14:textId="77777777" w:rsidR="00BE23FD" w:rsidRDefault="00000000">
            <w:r>
              <w:rPr>
                <w:sz w:val="17"/>
              </w:rPr>
              <w:t>FULL WIDTH</w:t>
            </w:r>
          </w:p>
        </w:tc>
        <w:tc>
          <w:tcPr>
            <w:tcW w:w="6520" w:type="dxa"/>
            <w:shd w:val="clear" w:color="auto" w:fill="EEF2FF"/>
          </w:tcPr>
          <w:p w14:paraId="78340237" w14:textId="77777777" w:rsidR="00BE23FD" w:rsidRDefault="00000000">
            <w:r>
              <w:rPr>
                <w:sz w:val="17"/>
              </w:rPr>
              <w:t>Left: "Our Belief" label + H2 tagline (e.g. "Design Without Performance is Just Art") + paragraph + 2 bullet points + "Learn More" button | Right: decorative image + stats overlay widget</w:t>
            </w:r>
          </w:p>
        </w:tc>
      </w:tr>
      <w:tr w:rsidR="00BE23FD" w14:paraId="7035B90A" w14:textId="77777777">
        <w:tc>
          <w:tcPr>
            <w:tcW w:w="2835" w:type="dxa"/>
            <w:shd w:val="clear" w:color="auto" w:fill="FFFFFF"/>
          </w:tcPr>
          <w:p w14:paraId="5E012CCD" w14:textId="77777777" w:rsidR="00BE23FD" w:rsidRDefault="00000000">
            <w:r>
              <w:rPr>
                <w:sz w:val="17"/>
              </w:rPr>
              <w:t>FAQs</w:t>
            </w:r>
          </w:p>
        </w:tc>
        <w:tc>
          <w:tcPr>
            <w:tcW w:w="1984" w:type="dxa"/>
            <w:shd w:val="clear" w:color="auto" w:fill="FFFFFF"/>
          </w:tcPr>
          <w:p w14:paraId="6E20A1F1" w14:textId="77777777" w:rsidR="00BE23FD" w:rsidRDefault="00000000">
            <w:r>
              <w:rPr>
                <w:sz w:val="17"/>
              </w:rPr>
              <w:t>BOTTOM</w:t>
            </w:r>
          </w:p>
        </w:tc>
        <w:tc>
          <w:tcPr>
            <w:tcW w:w="6520" w:type="dxa"/>
            <w:shd w:val="clear" w:color="auto" w:fill="FFFFFF"/>
          </w:tcPr>
          <w:p w14:paraId="74F182D9" w14:textId="77777777" w:rsidR="00BE23FD" w:rsidRDefault="00000000">
            <w:r>
              <w:rPr>
                <w:sz w:val="17"/>
              </w:rPr>
              <w:t>H2: "Frequently Asked Questions" + accordion with 5-6 questions. All questions must be unique and specific to this service.</w:t>
            </w:r>
          </w:p>
        </w:tc>
      </w:tr>
    </w:tbl>
    <w:p w14:paraId="5808985C" w14:textId="77777777" w:rsidR="00BE23FD" w:rsidRDefault="00BE23FD"/>
    <w:p w14:paraId="5CC9F8A2" w14:textId="77777777" w:rsidR="00BE23FD" w:rsidRDefault="00000000">
      <w:pPr>
        <w:spacing w:before="200" w:after="60"/>
      </w:pPr>
      <w:r>
        <w:rPr>
          <w:b/>
          <w:color w:val="1F3864"/>
          <w:sz w:val="32"/>
        </w:rPr>
        <w:lastRenderedPageBreak/>
        <w:t>16. SEO SERVICE PAGES</w:t>
      </w:r>
    </w:p>
    <w:tbl>
      <w:tblPr>
        <w:tblStyle w:val="TableGrid"/>
        <w:tblW w:w="0" w:type="auto"/>
        <w:tblLook w:val="04A0" w:firstRow="1" w:lastRow="0" w:firstColumn="1" w:lastColumn="0" w:noHBand="0" w:noVBand="1"/>
      </w:tblPr>
      <w:tblGrid>
        <w:gridCol w:w="2835"/>
        <w:gridCol w:w="2835"/>
        <w:gridCol w:w="5669"/>
      </w:tblGrid>
      <w:tr w:rsidR="00BE23FD" w14:paraId="10820E0C" w14:textId="77777777">
        <w:tc>
          <w:tcPr>
            <w:tcW w:w="2835" w:type="dxa"/>
            <w:shd w:val="clear" w:color="auto" w:fill="1F3864"/>
          </w:tcPr>
          <w:p w14:paraId="4B543851" w14:textId="77777777" w:rsidR="00BE23FD" w:rsidRDefault="00000000">
            <w:pPr>
              <w:jc w:val="center"/>
            </w:pPr>
            <w:r>
              <w:rPr>
                <w:b/>
                <w:color w:val="FFFFFF"/>
                <w:sz w:val="18"/>
              </w:rPr>
              <w:t>Page Name</w:t>
            </w:r>
          </w:p>
        </w:tc>
        <w:tc>
          <w:tcPr>
            <w:tcW w:w="2835" w:type="dxa"/>
            <w:shd w:val="clear" w:color="auto" w:fill="1F3864"/>
          </w:tcPr>
          <w:p w14:paraId="7901509E" w14:textId="77777777" w:rsidR="00BE23FD" w:rsidRDefault="00000000">
            <w:pPr>
              <w:jc w:val="center"/>
            </w:pPr>
            <w:r>
              <w:rPr>
                <w:b/>
                <w:color w:val="FFFFFF"/>
                <w:sz w:val="18"/>
              </w:rPr>
              <w:t>URL</w:t>
            </w:r>
          </w:p>
        </w:tc>
        <w:tc>
          <w:tcPr>
            <w:tcW w:w="5669" w:type="dxa"/>
            <w:shd w:val="clear" w:color="auto" w:fill="1F3864"/>
          </w:tcPr>
          <w:p w14:paraId="427EAB65" w14:textId="77777777" w:rsidR="00BE23FD" w:rsidRDefault="00000000">
            <w:pPr>
              <w:jc w:val="center"/>
            </w:pPr>
            <w:r>
              <w:rPr>
                <w:b/>
                <w:color w:val="FFFFFF"/>
                <w:sz w:val="18"/>
              </w:rPr>
              <w:t>Key Tagline / Focus / Notes</w:t>
            </w:r>
          </w:p>
        </w:tc>
      </w:tr>
      <w:tr w:rsidR="00BE23FD" w14:paraId="3F891250" w14:textId="77777777">
        <w:tc>
          <w:tcPr>
            <w:tcW w:w="2835" w:type="dxa"/>
            <w:shd w:val="clear" w:color="auto" w:fill="EEF2FF"/>
          </w:tcPr>
          <w:p w14:paraId="6861995B" w14:textId="77777777" w:rsidR="00BE23FD" w:rsidRDefault="00000000">
            <w:r>
              <w:rPr>
                <w:sz w:val="17"/>
              </w:rPr>
              <w:t>SEO Agency India</w:t>
            </w:r>
          </w:p>
        </w:tc>
        <w:tc>
          <w:tcPr>
            <w:tcW w:w="2835" w:type="dxa"/>
            <w:shd w:val="clear" w:color="auto" w:fill="EEF2FF"/>
          </w:tcPr>
          <w:p w14:paraId="03451E57" w14:textId="77777777" w:rsidR="00BE23FD" w:rsidRDefault="00000000">
            <w:r>
              <w:rPr>
                <w:sz w:val="17"/>
              </w:rPr>
              <w:t>/seo-agency-india</w:t>
            </w:r>
          </w:p>
        </w:tc>
        <w:tc>
          <w:tcPr>
            <w:tcW w:w="5669" w:type="dxa"/>
            <w:shd w:val="clear" w:color="auto" w:fill="EEF2FF"/>
          </w:tcPr>
          <w:p w14:paraId="0DA9A0C3" w14:textId="77777777" w:rsidR="00BE23FD" w:rsidRDefault="00000000">
            <w:r>
              <w:rPr>
                <w:sz w:val="17"/>
              </w:rPr>
              <w:t>"Where SEO Meets Performance". Belief: "Powering Sustainable Growth Through SEO Optimization". Focus: intent-led optimization, authority building, on-page + off-page.</w:t>
            </w:r>
          </w:p>
        </w:tc>
      </w:tr>
      <w:tr w:rsidR="00BE23FD" w14:paraId="74936F98" w14:textId="77777777">
        <w:tc>
          <w:tcPr>
            <w:tcW w:w="2835" w:type="dxa"/>
            <w:shd w:val="clear" w:color="auto" w:fill="FFFFFF"/>
          </w:tcPr>
          <w:p w14:paraId="08905DC2" w14:textId="77777777" w:rsidR="00BE23FD" w:rsidRDefault="00000000">
            <w:r>
              <w:rPr>
                <w:sz w:val="17"/>
              </w:rPr>
              <w:t>AI SEO Agency</w:t>
            </w:r>
          </w:p>
        </w:tc>
        <w:tc>
          <w:tcPr>
            <w:tcW w:w="2835" w:type="dxa"/>
            <w:shd w:val="clear" w:color="auto" w:fill="FFFFFF"/>
          </w:tcPr>
          <w:p w14:paraId="25699506" w14:textId="77777777" w:rsidR="00BE23FD" w:rsidRDefault="00000000">
            <w:r>
              <w:rPr>
                <w:sz w:val="17"/>
              </w:rPr>
              <w:t>/ai-seo-agency</w:t>
            </w:r>
          </w:p>
        </w:tc>
        <w:tc>
          <w:tcPr>
            <w:tcW w:w="5669" w:type="dxa"/>
            <w:shd w:val="clear" w:color="auto" w:fill="FFFFFF"/>
          </w:tcPr>
          <w:p w14:paraId="5E86CDD6" w14:textId="77777777" w:rsidR="00BE23FD" w:rsidRDefault="00000000">
            <w:r>
              <w:rPr>
                <w:sz w:val="17"/>
              </w:rPr>
              <w:t>AI-assisted keyword research, AEO (Answer Engine Optimization), predictive ranking, AI content optimization, voice search readiness.</w:t>
            </w:r>
          </w:p>
        </w:tc>
      </w:tr>
      <w:tr w:rsidR="00BE23FD" w14:paraId="2BE3747A" w14:textId="77777777">
        <w:tc>
          <w:tcPr>
            <w:tcW w:w="2835" w:type="dxa"/>
            <w:shd w:val="clear" w:color="auto" w:fill="EEF2FF"/>
          </w:tcPr>
          <w:p w14:paraId="572D06CA" w14:textId="77777777" w:rsidR="00BE23FD" w:rsidRDefault="00000000">
            <w:r>
              <w:rPr>
                <w:sz w:val="17"/>
              </w:rPr>
              <w:t>B2B SEO Agency</w:t>
            </w:r>
          </w:p>
        </w:tc>
        <w:tc>
          <w:tcPr>
            <w:tcW w:w="2835" w:type="dxa"/>
            <w:shd w:val="clear" w:color="auto" w:fill="EEF2FF"/>
          </w:tcPr>
          <w:p w14:paraId="756A54DD" w14:textId="77777777" w:rsidR="00BE23FD" w:rsidRDefault="00000000">
            <w:r>
              <w:rPr>
                <w:sz w:val="17"/>
              </w:rPr>
              <w:t>/b2b-seo-agency</w:t>
            </w:r>
          </w:p>
        </w:tc>
        <w:tc>
          <w:tcPr>
            <w:tcW w:w="5669" w:type="dxa"/>
            <w:shd w:val="clear" w:color="auto" w:fill="EEF2FF"/>
          </w:tcPr>
          <w:p w14:paraId="0B468831" w14:textId="77777777" w:rsidR="00BE23FD" w:rsidRDefault="00000000">
            <w:r>
              <w:rPr>
                <w:sz w:val="17"/>
              </w:rPr>
              <w:t>Long sales cycles, decision-maker targeting, LinkedIn-compatible content, pipeline-generating content, thought leadership.</w:t>
            </w:r>
          </w:p>
        </w:tc>
      </w:tr>
      <w:tr w:rsidR="00BE23FD" w14:paraId="16D47292" w14:textId="77777777">
        <w:tc>
          <w:tcPr>
            <w:tcW w:w="2835" w:type="dxa"/>
            <w:shd w:val="clear" w:color="auto" w:fill="FFFFFF"/>
          </w:tcPr>
          <w:p w14:paraId="4FF83A65" w14:textId="77777777" w:rsidR="00BE23FD" w:rsidRDefault="00000000">
            <w:r>
              <w:rPr>
                <w:sz w:val="17"/>
              </w:rPr>
              <w:t>Technical SEO Agency</w:t>
            </w:r>
          </w:p>
        </w:tc>
        <w:tc>
          <w:tcPr>
            <w:tcW w:w="2835" w:type="dxa"/>
            <w:shd w:val="clear" w:color="auto" w:fill="FFFFFF"/>
          </w:tcPr>
          <w:p w14:paraId="00E518E0" w14:textId="77777777" w:rsidR="00BE23FD" w:rsidRDefault="00000000">
            <w:r>
              <w:rPr>
                <w:sz w:val="17"/>
              </w:rPr>
              <w:t>/technical-seo-agency</w:t>
            </w:r>
          </w:p>
        </w:tc>
        <w:tc>
          <w:tcPr>
            <w:tcW w:w="5669" w:type="dxa"/>
            <w:shd w:val="clear" w:color="auto" w:fill="FFFFFF"/>
          </w:tcPr>
          <w:p w14:paraId="6FF7F73B" w14:textId="77777777" w:rsidR="00BE23FD" w:rsidRDefault="00000000">
            <w:r>
              <w:rPr>
                <w:sz w:val="17"/>
              </w:rPr>
              <w:t>Site architecture, Core Web Vitals (LCP/FID/CLS), crawl budget, XML sitemaps, structured data, indexation issues, page speed.</w:t>
            </w:r>
          </w:p>
        </w:tc>
      </w:tr>
      <w:tr w:rsidR="00BE23FD" w14:paraId="230C1859" w14:textId="77777777">
        <w:tc>
          <w:tcPr>
            <w:tcW w:w="2835" w:type="dxa"/>
            <w:shd w:val="clear" w:color="auto" w:fill="EEF2FF"/>
          </w:tcPr>
          <w:p w14:paraId="6F3C0BD9" w14:textId="77777777" w:rsidR="00BE23FD" w:rsidRDefault="00000000">
            <w:r>
              <w:rPr>
                <w:sz w:val="17"/>
              </w:rPr>
              <w:t>Local SEO Agency</w:t>
            </w:r>
          </w:p>
        </w:tc>
        <w:tc>
          <w:tcPr>
            <w:tcW w:w="2835" w:type="dxa"/>
            <w:shd w:val="clear" w:color="auto" w:fill="EEF2FF"/>
          </w:tcPr>
          <w:p w14:paraId="6D9F889A" w14:textId="77777777" w:rsidR="00BE23FD" w:rsidRDefault="00000000">
            <w:r>
              <w:rPr>
                <w:sz w:val="17"/>
              </w:rPr>
              <w:t>/local-seo-agency</w:t>
            </w:r>
          </w:p>
        </w:tc>
        <w:tc>
          <w:tcPr>
            <w:tcW w:w="5669" w:type="dxa"/>
            <w:shd w:val="clear" w:color="auto" w:fill="EEF2FF"/>
          </w:tcPr>
          <w:p w14:paraId="1C48770E" w14:textId="77777777" w:rsidR="00BE23FD" w:rsidRDefault="00000000">
            <w:r>
              <w:rPr>
                <w:sz w:val="17"/>
              </w:rPr>
              <w:t>Google Business Profile optimization, local citations (NAP consistency), map pack rankings, review management, local landing pages.</w:t>
            </w:r>
          </w:p>
        </w:tc>
      </w:tr>
      <w:tr w:rsidR="00BE23FD" w14:paraId="1AEDDDEB" w14:textId="77777777">
        <w:tc>
          <w:tcPr>
            <w:tcW w:w="2835" w:type="dxa"/>
            <w:shd w:val="clear" w:color="auto" w:fill="FFFFFF"/>
          </w:tcPr>
          <w:p w14:paraId="220ED404" w14:textId="77777777" w:rsidR="00BE23FD" w:rsidRDefault="00000000">
            <w:r>
              <w:rPr>
                <w:sz w:val="17"/>
              </w:rPr>
              <w:t>Link Building SEO</w:t>
            </w:r>
          </w:p>
        </w:tc>
        <w:tc>
          <w:tcPr>
            <w:tcW w:w="2835" w:type="dxa"/>
            <w:shd w:val="clear" w:color="auto" w:fill="FFFFFF"/>
          </w:tcPr>
          <w:p w14:paraId="2DE87472" w14:textId="77777777" w:rsidR="00BE23FD" w:rsidRDefault="00000000">
            <w:r>
              <w:rPr>
                <w:sz w:val="17"/>
              </w:rPr>
              <w:t>/link-building-seo-agency</w:t>
            </w:r>
          </w:p>
        </w:tc>
        <w:tc>
          <w:tcPr>
            <w:tcW w:w="5669" w:type="dxa"/>
            <w:shd w:val="clear" w:color="auto" w:fill="FFFFFF"/>
          </w:tcPr>
          <w:p w14:paraId="49C80ED5" w14:textId="77777777" w:rsidR="00BE23FD" w:rsidRDefault="00000000">
            <w:r>
              <w:rPr>
                <w:sz w:val="17"/>
              </w:rPr>
              <w:t>White-hat backlink acquisition: guest posts, HARO, niche edits, DR/DA improvement, anchor text strategy, toxic link removal.</w:t>
            </w:r>
          </w:p>
        </w:tc>
      </w:tr>
      <w:tr w:rsidR="00BE23FD" w14:paraId="015618B4" w14:textId="77777777">
        <w:tc>
          <w:tcPr>
            <w:tcW w:w="2835" w:type="dxa"/>
            <w:shd w:val="clear" w:color="auto" w:fill="EEF2FF"/>
          </w:tcPr>
          <w:p w14:paraId="3267405C" w14:textId="77777777" w:rsidR="00BE23FD" w:rsidRDefault="00000000">
            <w:r>
              <w:rPr>
                <w:sz w:val="17"/>
              </w:rPr>
              <w:t>SaaS SEO Agency</w:t>
            </w:r>
          </w:p>
        </w:tc>
        <w:tc>
          <w:tcPr>
            <w:tcW w:w="2835" w:type="dxa"/>
            <w:shd w:val="clear" w:color="auto" w:fill="EEF2FF"/>
          </w:tcPr>
          <w:p w14:paraId="3E1CE7E8" w14:textId="77777777" w:rsidR="00BE23FD" w:rsidRDefault="00000000">
            <w:r>
              <w:rPr>
                <w:sz w:val="17"/>
              </w:rPr>
              <w:t>/saas-seo-agency</w:t>
            </w:r>
          </w:p>
        </w:tc>
        <w:tc>
          <w:tcPr>
            <w:tcW w:w="5669" w:type="dxa"/>
            <w:shd w:val="clear" w:color="auto" w:fill="EEF2FF"/>
          </w:tcPr>
          <w:p w14:paraId="75F98AFE" w14:textId="77777777" w:rsidR="00BE23FD" w:rsidRDefault="00000000">
            <w:r>
              <w:rPr>
                <w:sz w:val="17"/>
              </w:rPr>
              <w:t>SaaS funnel content (TOFU/MOFU/BOFU), product-led SEO, feature page optimization, trial CTA optimization, integration pages.</w:t>
            </w:r>
          </w:p>
        </w:tc>
      </w:tr>
      <w:tr w:rsidR="00BE23FD" w14:paraId="7F254FC7" w14:textId="77777777">
        <w:tc>
          <w:tcPr>
            <w:tcW w:w="2835" w:type="dxa"/>
            <w:shd w:val="clear" w:color="auto" w:fill="FFFFFF"/>
          </w:tcPr>
          <w:p w14:paraId="5EFE708E" w14:textId="77777777" w:rsidR="00BE23FD" w:rsidRDefault="00000000">
            <w:r>
              <w:rPr>
                <w:sz w:val="17"/>
              </w:rPr>
              <w:t>Ecommerce SEO</w:t>
            </w:r>
          </w:p>
        </w:tc>
        <w:tc>
          <w:tcPr>
            <w:tcW w:w="2835" w:type="dxa"/>
            <w:shd w:val="clear" w:color="auto" w:fill="FFFFFF"/>
          </w:tcPr>
          <w:p w14:paraId="6230D625" w14:textId="77777777" w:rsidR="00BE23FD" w:rsidRDefault="00000000">
            <w:r>
              <w:rPr>
                <w:sz w:val="17"/>
              </w:rPr>
              <w:t>/ecommerce-seo-agency</w:t>
            </w:r>
          </w:p>
        </w:tc>
        <w:tc>
          <w:tcPr>
            <w:tcW w:w="5669" w:type="dxa"/>
            <w:shd w:val="clear" w:color="auto" w:fill="FFFFFF"/>
          </w:tcPr>
          <w:p w14:paraId="06943797" w14:textId="77777777" w:rsidR="00BE23FD" w:rsidRDefault="00000000">
            <w:r>
              <w:rPr>
                <w:sz w:val="17"/>
              </w:rPr>
              <w:t>Product + category page SEO, faceted navigation, schema markup (Product, Review, BreadcrumbList), duplicate content handling.</w:t>
            </w:r>
          </w:p>
        </w:tc>
      </w:tr>
      <w:tr w:rsidR="00BE23FD" w14:paraId="259A524F" w14:textId="77777777">
        <w:tc>
          <w:tcPr>
            <w:tcW w:w="2835" w:type="dxa"/>
            <w:shd w:val="clear" w:color="auto" w:fill="EEF2FF"/>
          </w:tcPr>
          <w:p w14:paraId="557280C6" w14:textId="77777777" w:rsidR="00BE23FD" w:rsidRDefault="00000000">
            <w:r>
              <w:rPr>
                <w:sz w:val="17"/>
              </w:rPr>
              <w:t>WooCommerce SEO</w:t>
            </w:r>
          </w:p>
        </w:tc>
        <w:tc>
          <w:tcPr>
            <w:tcW w:w="2835" w:type="dxa"/>
            <w:shd w:val="clear" w:color="auto" w:fill="EEF2FF"/>
          </w:tcPr>
          <w:p w14:paraId="24C312F5" w14:textId="77777777" w:rsidR="00BE23FD" w:rsidRDefault="00000000">
            <w:r>
              <w:rPr>
                <w:sz w:val="17"/>
              </w:rPr>
              <w:t>/woocommerce-seo-agency</w:t>
            </w:r>
          </w:p>
        </w:tc>
        <w:tc>
          <w:tcPr>
            <w:tcW w:w="5669" w:type="dxa"/>
            <w:shd w:val="clear" w:color="auto" w:fill="EEF2FF"/>
          </w:tcPr>
          <w:p w14:paraId="6ABB117A" w14:textId="77777777" w:rsidR="00BE23FD" w:rsidRDefault="00000000">
            <w:r>
              <w:rPr>
                <w:sz w:val="17"/>
              </w:rPr>
              <w:t>WooCommerce-specific: plugin optimization (Yoast/RankMath), product schema, category SEO, WP speed optimization.</w:t>
            </w:r>
          </w:p>
        </w:tc>
      </w:tr>
      <w:tr w:rsidR="00BE23FD" w14:paraId="512BC3AB" w14:textId="77777777">
        <w:tc>
          <w:tcPr>
            <w:tcW w:w="2835" w:type="dxa"/>
            <w:shd w:val="clear" w:color="auto" w:fill="FFFFFF"/>
          </w:tcPr>
          <w:p w14:paraId="2C546423" w14:textId="77777777" w:rsidR="00BE23FD" w:rsidRDefault="00000000">
            <w:r>
              <w:rPr>
                <w:sz w:val="17"/>
              </w:rPr>
              <w:t>Shopify SEO</w:t>
            </w:r>
          </w:p>
        </w:tc>
        <w:tc>
          <w:tcPr>
            <w:tcW w:w="2835" w:type="dxa"/>
            <w:shd w:val="clear" w:color="auto" w:fill="FFFFFF"/>
          </w:tcPr>
          <w:p w14:paraId="3C925879" w14:textId="77777777" w:rsidR="00BE23FD" w:rsidRDefault="00000000">
            <w:r>
              <w:rPr>
                <w:sz w:val="17"/>
              </w:rPr>
              <w:t>/shopify-seo-agency</w:t>
            </w:r>
          </w:p>
        </w:tc>
        <w:tc>
          <w:tcPr>
            <w:tcW w:w="5669" w:type="dxa"/>
            <w:shd w:val="clear" w:color="auto" w:fill="FFFFFF"/>
          </w:tcPr>
          <w:p w14:paraId="5558F7EB" w14:textId="77777777" w:rsidR="00BE23FD" w:rsidRDefault="00000000">
            <w:r>
              <w:rPr>
                <w:sz w:val="17"/>
              </w:rPr>
              <w:t>Shopify theme SEO, collection pages, product schema, duplicate content (canonical tags), Shopify app audit.</w:t>
            </w:r>
          </w:p>
        </w:tc>
      </w:tr>
      <w:tr w:rsidR="00BE23FD" w14:paraId="425FD8B8" w14:textId="77777777">
        <w:tc>
          <w:tcPr>
            <w:tcW w:w="2835" w:type="dxa"/>
            <w:shd w:val="clear" w:color="auto" w:fill="EEF2FF"/>
          </w:tcPr>
          <w:p w14:paraId="16FE5409" w14:textId="77777777" w:rsidR="00BE23FD" w:rsidRDefault="00000000">
            <w:r>
              <w:rPr>
                <w:sz w:val="17"/>
              </w:rPr>
              <w:t>WordPress SEO</w:t>
            </w:r>
          </w:p>
        </w:tc>
        <w:tc>
          <w:tcPr>
            <w:tcW w:w="2835" w:type="dxa"/>
            <w:shd w:val="clear" w:color="auto" w:fill="EEF2FF"/>
          </w:tcPr>
          <w:p w14:paraId="35EA99BD" w14:textId="77777777" w:rsidR="00BE23FD" w:rsidRDefault="00000000">
            <w:r>
              <w:rPr>
                <w:sz w:val="17"/>
              </w:rPr>
              <w:t>/wordpress-seo-agency</w:t>
            </w:r>
          </w:p>
        </w:tc>
        <w:tc>
          <w:tcPr>
            <w:tcW w:w="5669" w:type="dxa"/>
            <w:shd w:val="clear" w:color="auto" w:fill="EEF2FF"/>
          </w:tcPr>
          <w:p w14:paraId="0418B18B" w14:textId="77777777" w:rsidR="00BE23FD" w:rsidRDefault="00000000">
            <w:r>
              <w:rPr>
                <w:sz w:val="17"/>
              </w:rPr>
              <w:t>WordPress SEO plugin stack, theme optimization, page speed, permalink structure, XML sitemap, schema.</w:t>
            </w:r>
          </w:p>
        </w:tc>
      </w:tr>
      <w:tr w:rsidR="00BE23FD" w14:paraId="1E4E4D61" w14:textId="77777777">
        <w:tc>
          <w:tcPr>
            <w:tcW w:w="2835" w:type="dxa"/>
            <w:shd w:val="clear" w:color="auto" w:fill="FFFFFF"/>
          </w:tcPr>
          <w:p w14:paraId="7209DFA9" w14:textId="77777777" w:rsidR="00BE23FD" w:rsidRDefault="00000000">
            <w:r>
              <w:rPr>
                <w:sz w:val="17"/>
              </w:rPr>
              <w:t>Small Business SEO</w:t>
            </w:r>
          </w:p>
        </w:tc>
        <w:tc>
          <w:tcPr>
            <w:tcW w:w="2835" w:type="dxa"/>
            <w:shd w:val="clear" w:color="auto" w:fill="FFFFFF"/>
          </w:tcPr>
          <w:p w14:paraId="7FD647E8" w14:textId="77777777" w:rsidR="00BE23FD" w:rsidRDefault="00000000">
            <w:r>
              <w:rPr>
                <w:sz w:val="17"/>
              </w:rPr>
              <w:t>/small-business-seo-agency</w:t>
            </w:r>
          </w:p>
        </w:tc>
        <w:tc>
          <w:tcPr>
            <w:tcW w:w="5669" w:type="dxa"/>
            <w:shd w:val="clear" w:color="auto" w:fill="FFFFFF"/>
          </w:tcPr>
          <w:p w14:paraId="5A9196AD" w14:textId="77777777" w:rsidR="00BE23FD" w:rsidRDefault="00000000">
            <w:r>
              <w:rPr>
                <w:sz w:val="17"/>
              </w:rPr>
              <w:t>Affordable local + national SEO for SMBs. Flexible packages, quick wins, niche targeting, Google Business Profile.</w:t>
            </w:r>
          </w:p>
        </w:tc>
      </w:tr>
      <w:tr w:rsidR="00BE23FD" w14:paraId="4ABEC930" w14:textId="77777777">
        <w:tc>
          <w:tcPr>
            <w:tcW w:w="2835" w:type="dxa"/>
            <w:shd w:val="clear" w:color="auto" w:fill="EEF2FF"/>
          </w:tcPr>
          <w:p w14:paraId="3CFB569C" w14:textId="77777777" w:rsidR="00BE23FD" w:rsidRDefault="00000000">
            <w:r>
              <w:rPr>
                <w:sz w:val="17"/>
              </w:rPr>
              <w:t>SEO Consultancy</w:t>
            </w:r>
          </w:p>
        </w:tc>
        <w:tc>
          <w:tcPr>
            <w:tcW w:w="2835" w:type="dxa"/>
            <w:shd w:val="clear" w:color="auto" w:fill="EEF2FF"/>
          </w:tcPr>
          <w:p w14:paraId="11366662" w14:textId="77777777" w:rsidR="00BE23FD" w:rsidRDefault="00000000">
            <w:r>
              <w:rPr>
                <w:sz w:val="17"/>
              </w:rPr>
              <w:t>/seo-consultancy-agency</w:t>
            </w:r>
          </w:p>
        </w:tc>
        <w:tc>
          <w:tcPr>
            <w:tcW w:w="5669" w:type="dxa"/>
            <w:shd w:val="clear" w:color="auto" w:fill="EEF2FF"/>
          </w:tcPr>
          <w:p w14:paraId="6F026A8E" w14:textId="77777777" w:rsidR="00BE23FD" w:rsidRDefault="00000000">
            <w:r>
              <w:rPr>
                <w:sz w:val="17"/>
              </w:rPr>
              <w:t>Advisory-only SEO: audits, strategy sessions, team training, roadmap creation. No lock-in retainers.</w:t>
            </w:r>
          </w:p>
        </w:tc>
      </w:tr>
      <w:tr w:rsidR="00BE23FD" w14:paraId="45CCE7F0" w14:textId="77777777">
        <w:tc>
          <w:tcPr>
            <w:tcW w:w="2835" w:type="dxa"/>
            <w:shd w:val="clear" w:color="auto" w:fill="FFFFFF"/>
          </w:tcPr>
          <w:p w14:paraId="14391D2B" w14:textId="77777777" w:rsidR="00BE23FD" w:rsidRDefault="00000000">
            <w:r>
              <w:rPr>
                <w:sz w:val="17"/>
              </w:rPr>
              <w:t>SEO Website Migration</w:t>
            </w:r>
          </w:p>
        </w:tc>
        <w:tc>
          <w:tcPr>
            <w:tcW w:w="2835" w:type="dxa"/>
            <w:shd w:val="clear" w:color="auto" w:fill="FFFFFF"/>
          </w:tcPr>
          <w:p w14:paraId="6E20AF38" w14:textId="77777777" w:rsidR="00BE23FD" w:rsidRDefault="00000000">
            <w:r>
              <w:rPr>
                <w:sz w:val="17"/>
              </w:rPr>
              <w:t>/seo-website-migration-agency</w:t>
            </w:r>
          </w:p>
        </w:tc>
        <w:tc>
          <w:tcPr>
            <w:tcW w:w="5669" w:type="dxa"/>
            <w:shd w:val="clear" w:color="auto" w:fill="FFFFFF"/>
          </w:tcPr>
          <w:p w14:paraId="76EEE4D0" w14:textId="77777777" w:rsidR="00BE23FD" w:rsidRDefault="00000000">
            <w:r>
              <w:rPr>
                <w:sz w:val="17"/>
              </w:rPr>
              <w:t>Domain migrations, URL restructuring, 301 redirect strategy, crawl preservation, post-migration monitoring, traffic protection.</w:t>
            </w:r>
          </w:p>
        </w:tc>
      </w:tr>
      <w:tr w:rsidR="00BE23FD" w14:paraId="1999C294" w14:textId="77777777">
        <w:tc>
          <w:tcPr>
            <w:tcW w:w="2835" w:type="dxa"/>
            <w:shd w:val="clear" w:color="auto" w:fill="EEF2FF"/>
          </w:tcPr>
          <w:p w14:paraId="60EABD13" w14:textId="77777777" w:rsidR="00BE23FD" w:rsidRDefault="00000000">
            <w:r>
              <w:rPr>
                <w:sz w:val="17"/>
              </w:rPr>
              <w:t>Free SEO Audit</w:t>
            </w:r>
          </w:p>
        </w:tc>
        <w:tc>
          <w:tcPr>
            <w:tcW w:w="2835" w:type="dxa"/>
            <w:shd w:val="clear" w:color="auto" w:fill="EEF2FF"/>
          </w:tcPr>
          <w:p w14:paraId="28646868" w14:textId="77777777" w:rsidR="00BE23FD" w:rsidRDefault="00000000">
            <w:r>
              <w:rPr>
                <w:sz w:val="17"/>
              </w:rPr>
              <w:t>/free-seo-audit-agency</w:t>
            </w:r>
          </w:p>
        </w:tc>
        <w:tc>
          <w:tcPr>
            <w:tcW w:w="5669" w:type="dxa"/>
            <w:shd w:val="clear" w:color="auto" w:fill="EEF2FF"/>
          </w:tcPr>
          <w:p w14:paraId="2F0623D7" w14:textId="77777777" w:rsidR="00BE23FD" w:rsidRDefault="00000000">
            <w:r>
              <w:rPr>
                <w:sz w:val="17"/>
              </w:rPr>
              <w:t>Lead-gen page. "Get Your Free SEO Audit". What the audit covers. CTA to /tools/seo-audit and /contact-us. No commitment messaging.</w:t>
            </w:r>
          </w:p>
        </w:tc>
      </w:tr>
      <w:tr w:rsidR="00BE23FD" w14:paraId="7A9337E7" w14:textId="77777777">
        <w:tc>
          <w:tcPr>
            <w:tcW w:w="2835" w:type="dxa"/>
            <w:shd w:val="clear" w:color="auto" w:fill="FFFFFF"/>
          </w:tcPr>
          <w:p w14:paraId="3ACA6894" w14:textId="77777777" w:rsidR="00BE23FD" w:rsidRDefault="00000000">
            <w:r>
              <w:rPr>
                <w:sz w:val="17"/>
              </w:rPr>
              <w:t>SEO Niche Industries</w:t>
            </w:r>
          </w:p>
        </w:tc>
        <w:tc>
          <w:tcPr>
            <w:tcW w:w="2835" w:type="dxa"/>
            <w:shd w:val="clear" w:color="auto" w:fill="FFFFFF"/>
          </w:tcPr>
          <w:p w14:paraId="021AD42E" w14:textId="77777777" w:rsidR="00BE23FD" w:rsidRDefault="00000000">
            <w:r>
              <w:rPr>
                <w:sz w:val="17"/>
              </w:rPr>
              <w:t>/web-design-and-development-niche-industries</w:t>
            </w:r>
          </w:p>
        </w:tc>
        <w:tc>
          <w:tcPr>
            <w:tcW w:w="5669" w:type="dxa"/>
            <w:shd w:val="clear" w:color="auto" w:fill="FFFFFF"/>
          </w:tcPr>
          <w:p w14:paraId="5A4A9717" w14:textId="77777777" w:rsidR="00BE23FD" w:rsidRDefault="00000000">
            <w:r>
              <w:rPr>
                <w:sz w:val="17"/>
              </w:rPr>
              <w:t>Industries served by SEO: healthcare, legal, real estate, education, immigration, hospitality, finance, beauty.</w:t>
            </w:r>
          </w:p>
        </w:tc>
      </w:tr>
    </w:tbl>
    <w:p w14:paraId="7CD494FF" w14:textId="77777777" w:rsidR="00BE23FD" w:rsidRDefault="00BE23FD"/>
    <w:p w14:paraId="0264F30D" w14:textId="77777777" w:rsidR="00BE23FD" w:rsidRDefault="00000000">
      <w:pPr>
        <w:spacing w:before="200" w:after="60"/>
      </w:pPr>
      <w:r>
        <w:rPr>
          <w:b/>
          <w:color w:val="1F3864"/>
          <w:sz w:val="32"/>
        </w:rPr>
        <w:t>17. WEB DESIGN &amp; DEVELOPMENT PAGES</w:t>
      </w:r>
    </w:p>
    <w:tbl>
      <w:tblPr>
        <w:tblStyle w:val="TableGrid"/>
        <w:tblW w:w="0" w:type="auto"/>
        <w:tblLook w:val="04A0" w:firstRow="1" w:lastRow="0" w:firstColumn="1" w:lastColumn="0" w:noHBand="0" w:noVBand="1"/>
      </w:tblPr>
      <w:tblGrid>
        <w:gridCol w:w="2835"/>
        <w:gridCol w:w="2835"/>
        <w:gridCol w:w="5669"/>
      </w:tblGrid>
      <w:tr w:rsidR="00BE23FD" w14:paraId="797BC338" w14:textId="77777777">
        <w:tc>
          <w:tcPr>
            <w:tcW w:w="2835" w:type="dxa"/>
            <w:shd w:val="clear" w:color="auto" w:fill="1F3864"/>
          </w:tcPr>
          <w:p w14:paraId="75CCE94D" w14:textId="77777777" w:rsidR="00BE23FD" w:rsidRDefault="00000000">
            <w:pPr>
              <w:jc w:val="center"/>
            </w:pPr>
            <w:r>
              <w:rPr>
                <w:b/>
                <w:color w:val="FFFFFF"/>
                <w:sz w:val="18"/>
              </w:rPr>
              <w:t>Page Name</w:t>
            </w:r>
          </w:p>
        </w:tc>
        <w:tc>
          <w:tcPr>
            <w:tcW w:w="2835" w:type="dxa"/>
            <w:shd w:val="clear" w:color="auto" w:fill="1F3864"/>
          </w:tcPr>
          <w:p w14:paraId="511F15ED" w14:textId="77777777" w:rsidR="00BE23FD" w:rsidRDefault="00000000">
            <w:pPr>
              <w:jc w:val="center"/>
            </w:pPr>
            <w:r>
              <w:rPr>
                <w:b/>
                <w:color w:val="FFFFFF"/>
                <w:sz w:val="18"/>
              </w:rPr>
              <w:t>URL</w:t>
            </w:r>
          </w:p>
        </w:tc>
        <w:tc>
          <w:tcPr>
            <w:tcW w:w="5669" w:type="dxa"/>
            <w:shd w:val="clear" w:color="auto" w:fill="1F3864"/>
          </w:tcPr>
          <w:p w14:paraId="309905AE" w14:textId="77777777" w:rsidR="00BE23FD" w:rsidRDefault="00000000">
            <w:pPr>
              <w:jc w:val="center"/>
            </w:pPr>
            <w:r>
              <w:rPr>
                <w:b/>
                <w:color w:val="FFFFFF"/>
                <w:sz w:val="18"/>
              </w:rPr>
              <w:t>Key Tagline / Focus / Notes</w:t>
            </w:r>
          </w:p>
        </w:tc>
      </w:tr>
      <w:tr w:rsidR="00BE23FD" w14:paraId="4F9228A9" w14:textId="77777777">
        <w:tc>
          <w:tcPr>
            <w:tcW w:w="2835" w:type="dxa"/>
            <w:shd w:val="clear" w:color="auto" w:fill="EEF2FF"/>
          </w:tcPr>
          <w:p w14:paraId="1BFD2179" w14:textId="77777777" w:rsidR="00BE23FD" w:rsidRDefault="00000000">
            <w:r>
              <w:rPr>
                <w:sz w:val="17"/>
              </w:rPr>
              <w:t>Web Design &amp; Development</w:t>
            </w:r>
          </w:p>
        </w:tc>
        <w:tc>
          <w:tcPr>
            <w:tcW w:w="2835" w:type="dxa"/>
            <w:shd w:val="clear" w:color="auto" w:fill="EEF2FF"/>
          </w:tcPr>
          <w:p w14:paraId="58F9E89C" w14:textId="77777777" w:rsidR="00BE23FD" w:rsidRDefault="00000000">
            <w:r>
              <w:rPr>
                <w:sz w:val="17"/>
              </w:rPr>
              <w:t>/web-design-and-development-agency</w:t>
            </w:r>
          </w:p>
        </w:tc>
        <w:tc>
          <w:tcPr>
            <w:tcW w:w="5669" w:type="dxa"/>
            <w:shd w:val="clear" w:color="auto" w:fill="EEF2FF"/>
          </w:tcPr>
          <w:p w14:paraId="065D97B8" w14:textId="77777777" w:rsidR="00BE23FD" w:rsidRDefault="00000000">
            <w:r>
              <w:rPr>
                <w:sz w:val="17"/>
              </w:rPr>
              <w:t>"Websites Built to Perform &amp; Convert". Belief: "Design Without Performance is Just Art". Mobile-first, Core Web Vitals, CRO, SEO baked in.</w:t>
            </w:r>
          </w:p>
        </w:tc>
      </w:tr>
      <w:tr w:rsidR="00BE23FD" w14:paraId="6EDBF2CD" w14:textId="77777777">
        <w:tc>
          <w:tcPr>
            <w:tcW w:w="2835" w:type="dxa"/>
            <w:shd w:val="clear" w:color="auto" w:fill="FFFFFF"/>
          </w:tcPr>
          <w:p w14:paraId="352ECBCA" w14:textId="77777777" w:rsidR="00BE23FD" w:rsidRDefault="00000000">
            <w:r>
              <w:rPr>
                <w:sz w:val="17"/>
              </w:rPr>
              <w:t>WordPress Development</w:t>
            </w:r>
          </w:p>
        </w:tc>
        <w:tc>
          <w:tcPr>
            <w:tcW w:w="2835" w:type="dxa"/>
            <w:shd w:val="clear" w:color="auto" w:fill="FFFFFF"/>
          </w:tcPr>
          <w:p w14:paraId="5F4CC98A" w14:textId="77777777" w:rsidR="00BE23FD" w:rsidRDefault="00000000">
            <w:r>
              <w:rPr>
                <w:sz w:val="17"/>
              </w:rPr>
              <w:t>/wordpress-development-agency</w:t>
            </w:r>
          </w:p>
        </w:tc>
        <w:tc>
          <w:tcPr>
            <w:tcW w:w="5669" w:type="dxa"/>
            <w:shd w:val="clear" w:color="auto" w:fill="FFFFFF"/>
          </w:tcPr>
          <w:p w14:paraId="1FDCA613" w14:textId="77777777" w:rsidR="00BE23FD" w:rsidRDefault="00000000">
            <w:r>
              <w:rPr>
                <w:sz w:val="17"/>
              </w:rPr>
              <w:t>Custom WordPress builds, block editor, WooCommerce, plugin development, performance optimization, security hardening.</w:t>
            </w:r>
          </w:p>
        </w:tc>
      </w:tr>
      <w:tr w:rsidR="00BE23FD" w14:paraId="1C20E156" w14:textId="77777777">
        <w:tc>
          <w:tcPr>
            <w:tcW w:w="2835" w:type="dxa"/>
            <w:shd w:val="clear" w:color="auto" w:fill="EEF2FF"/>
          </w:tcPr>
          <w:p w14:paraId="06FEA2C1" w14:textId="77777777" w:rsidR="00BE23FD" w:rsidRDefault="00000000">
            <w:r>
              <w:rPr>
                <w:sz w:val="17"/>
              </w:rPr>
              <w:t>Shopify Development</w:t>
            </w:r>
          </w:p>
        </w:tc>
        <w:tc>
          <w:tcPr>
            <w:tcW w:w="2835" w:type="dxa"/>
            <w:shd w:val="clear" w:color="auto" w:fill="EEF2FF"/>
          </w:tcPr>
          <w:p w14:paraId="71B67863" w14:textId="77777777" w:rsidR="00BE23FD" w:rsidRDefault="00000000">
            <w:r>
              <w:rPr>
                <w:sz w:val="17"/>
              </w:rPr>
              <w:t>/shopify-development-agency</w:t>
            </w:r>
          </w:p>
        </w:tc>
        <w:tc>
          <w:tcPr>
            <w:tcW w:w="5669" w:type="dxa"/>
            <w:shd w:val="clear" w:color="auto" w:fill="EEF2FF"/>
          </w:tcPr>
          <w:p w14:paraId="0035699A" w14:textId="77777777" w:rsidR="00BE23FD" w:rsidRDefault="00000000">
            <w:r>
              <w:rPr>
                <w:sz w:val="17"/>
              </w:rPr>
              <w:t>Custom Shopify themes, app integrations, Shopify Plus, checkout optimization, storefront speed.</w:t>
            </w:r>
          </w:p>
        </w:tc>
      </w:tr>
      <w:tr w:rsidR="00BE23FD" w14:paraId="19A7AF45" w14:textId="77777777">
        <w:tc>
          <w:tcPr>
            <w:tcW w:w="2835" w:type="dxa"/>
            <w:shd w:val="clear" w:color="auto" w:fill="FFFFFF"/>
          </w:tcPr>
          <w:p w14:paraId="3471500D" w14:textId="77777777" w:rsidR="00BE23FD" w:rsidRDefault="00000000">
            <w:r>
              <w:rPr>
                <w:sz w:val="17"/>
              </w:rPr>
              <w:t>Custom Landing Page</w:t>
            </w:r>
          </w:p>
        </w:tc>
        <w:tc>
          <w:tcPr>
            <w:tcW w:w="2835" w:type="dxa"/>
            <w:shd w:val="clear" w:color="auto" w:fill="FFFFFF"/>
          </w:tcPr>
          <w:p w14:paraId="7A18C03C" w14:textId="77777777" w:rsidR="00BE23FD" w:rsidRDefault="00000000">
            <w:r>
              <w:rPr>
                <w:sz w:val="17"/>
              </w:rPr>
              <w:t>/custom-landing-page-agency</w:t>
            </w:r>
          </w:p>
        </w:tc>
        <w:tc>
          <w:tcPr>
            <w:tcW w:w="5669" w:type="dxa"/>
            <w:shd w:val="clear" w:color="auto" w:fill="FFFFFF"/>
          </w:tcPr>
          <w:p w14:paraId="2293C2DF" w14:textId="77777777" w:rsidR="00BE23FD" w:rsidRDefault="00000000">
            <w:r>
              <w:rPr>
                <w:sz w:val="17"/>
              </w:rPr>
              <w:t>High-conversion landing pages for PPC campaigns: A/B testing, CRO elements, fast load, clear CTA, mobile-optimized.</w:t>
            </w:r>
          </w:p>
        </w:tc>
      </w:tr>
      <w:tr w:rsidR="00BE23FD" w14:paraId="65A1D7EC" w14:textId="77777777">
        <w:tc>
          <w:tcPr>
            <w:tcW w:w="2835" w:type="dxa"/>
            <w:shd w:val="clear" w:color="auto" w:fill="EEF2FF"/>
          </w:tcPr>
          <w:p w14:paraId="50FB9DC4" w14:textId="77777777" w:rsidR="00BE23FD" w:rsidRDefault="00000000">
            <w:r>
              <w:rPr>
                <w:sz w:val="17"/>
              </w:rPr>
              <w:lastRenderedPageBreak/>
              <w:t>Website Maintenance</w:t>
            </w:r>
          </w:p>
        </w:tc>
        <w:tc>
          <w:tcPr>
            <w:tcW w:w="2835" w:type="dxa"/>
            <w:shd w:val="clear" w:color="auto" w:fill="EEF2FF"/>
          </w:tcPr>
          <w:p w14:paraId="5FE04EC7" w14:textId="77777777" w:rsidR="00BE23FD" w:rsidRDefault="00000000">
            <w:r>
              <w:rPr>
                <w:sz w:val="17"/>
              </w:rPr>
              <w:t>/website-maintenance-agency</w:t>
            </w:r>
          </w:p>
        </w:tc>
        <w:tc>
          <w:tcPr>
            <w:tcW w:w="5669" w:type="dxa"/>
            <w:shd w:val="clear" w:color="auto" w:fill="EEF2FF"/>
          </w:tcPr>
          <w:p w14:paraId="3B3B1BAF" w14:textId="77777777" w:rsidR="00BE23FD" w:rsidRDefault="00000000">
            <w:r>
              <w:rPr>
                <w:sz w:val="17"/>
              </w:rPr>
              <w:t>Ongoing: plugin/theme updates, security patches, uptime monitoring, backups, speed checks, bug fixes.</w:t>
            </w:r>
          </w:p>
        </w:tc>
      </w:tr>
      <w:tr w:rsidR="00BE23FD" w14:paraId="0DE10595" w14:textId="77777777">
        <w:tc>
          <w:tcPr>
            <w:tcW w:w="2835" w:type="dxa"/>
            <w:shd w:val="clear" w:color="auto" w:fill="FFFFFF"/>
          </w:tcPr>
          <w:p w14:paraId="0CE5604A" w14:textId="77777777" w:rsidR="00BE23FD" w:rsidRDefault="00000000">
            <w:r>
              <w:rPr>
                <w:sz w:val="17"/>
              </w:rPr>
              <w:t>SEO Website Migration</w:t>
            </w:r>
          </w:p>
        </w:tc>
        <w:tc>
          <w:tcPr>
            <w:tcW w:w="2835" w:type="dxa"/>
            <w:shd w:val="clear" w:color="auto" w:fill="FFFFFF"/>
          </w:tcPr>
          <w:p w14:paraId="56ABAB68" w14:textId="77777777" w:rsidR="00BE23FD" w:rsidRDefault="00000000">
            <w:r>
              <w:rPr>
                <w:sz w:val="17"/>
              </w:rPr>
              <w:t>/seo-website-migration-agency</w:t>
            </w:r>
          </w:p>
        </w:tc>
        <w:tc>
          <w:tcPr>
            <w:tcW w:w="5669" w:type="dxa"/>
            <w:shd w:val="clear" w:color="auto" w:fill="FFFFFF"/>
          </w:tcPr>
          <w:p w14:paraId="12DB9B49" w14:textId="77777777" w:rsidR="00BE23FD" w:rsidRDefault="00000000">
            <w:r>
              <w:rPr>
                <w:sz w:val="17"/>
              </w:rPr>
              <w:t>(Also in SEO list). 301 redirects, domain change, platform switch (e.g. Wix → WordPress) without losing rankings.</w:t>
            </w:r>
          </w:p>
        </w:tc>
      </w:tr>
      <w:tr w:rsidR="00BE23FD" w14:paraId="29EFED65" w14:textId="77777777">
        <w:tc>
          <w:tcPr>
            <w:tcW w:w="2835" w:type="dxa"/>
            <w:shd w:val="clear" w:color="auto" w:fill="EEF2FF"/>
          </w:tcPr>
          <w:p w14:paraId="0C9FD23D" w14:textId="77777777" w:rsidR="00BE23FD" w:rsidRDefault="00000000">
            <w:r>
              <w:rPr>
                <w:sz w:val="17"/>
              </w:rPr>
              <w:t>Web Design Niche Industries</w:t>
            </w:r>
          </w:p>
        </w:tc>
        <w:tc>
          <w:tcPr>
            <w:tcW w:w="2835" w:type="dxa"/>
            <w:shd w:val="clear" w:color="auto" w:fill="EEF2FF"/>
          </w:tcPr>
          <w:p w14:paraId="6A512EF9" w14:textId="77777777" w:rsidR="00BE23FD" w:rsidRDefault="00000000">
            <w:r>
              <w:rPr>
                <w:sz w:val="17"/>
              </w:rPr>
              <w:t>/web-design-and-development-niche-industries</w:t>
            </w:r>
          </w:p>
        </w:tc>
        <w:tc>
          <w:tcPr>
            <w:tcW w:w="5669" w:type="dxa"/>
            <w:shd w:val="clear" w:color="auto" w:fill="EEF2FF"/>
          </w:tcPr>
          <w:p w14:paraId="4783E4DE" w14:textId="77777777" w:rsidR="00BE23FD" w:rsidRDefault="00000000">
            <w:r>
              <w:rPr>
                <w:sz w:val="17"/>
              </w:rPr>
              <w:t>Industry-specific web design: healthcare portals, legal firm sites, hospitality booking, e-learning platforms.</w:t>
            </w:r>
          </w:p>
        </w:tc>
      </w:tr>
      <w:tr w:rsidR="00BE23FD" w14:paraId="6B333C9A" w14:textId="77777777">
        <w:tc>
          <w:tcPr>
            <w:tcW w:w="2835" w:type="dxa"/>
            <w:shd w:val="clear" w:color="auto" w:fill="FFFFFF"/>
          </w:tcPr>
          <w:p w14:paraId="7472FFE0" w14:textId="77777777" w:rsidR="00BE23FD" w:rsidRDefault="00000000">
            <w:r>
              <w:rPr>
                <w:sz w:val="17"/>
              </w:rPr>
              <w:t>Free Development Strategy</w:t>
            </w:r>
          </w:p>
        </w:tc>
        <w:tc>
          <w:tcPr>
            <w:tcW w:w="2835" w:type="dxa"/>
            <w:shd w:val="clear" w:color="auto" w:fill="FFFFFF"/>
          </w:tcPr>
          <w:p w14:paraId="7ACF1973" w14:textId="77777777" w:rsidR="00BE23FD" w:rsidRDefault="00000000">
            <w:r>
              <w:rPr>
                <w:sz w:val="17"/>
              </w:rPr>
              <w:t>/free-development-strategy-agency</w:t>
            </w:r>
          </w:p>
        </w:tc>
        <w:tc>
          <w:tcPr>
            <w:tcW w:w="5669" w:type="dxa"/>
            <w:shd w:val="clear" w:color="auto" w:fill="FFFFFF"/>
          </w:tcPr>
          <w:p w14:paraId="76105253" w14:textId="77777777" w:rsidR="00BE23FD" w:rsidRDefault="00000000">
            <w:r>
              <w:rPr>
                <w:sz w:val="17"/>
              </w:rPr>
              <w:t>"Free Website Strategy Session". What the free call covers (site audit, tech stack review, conversion gaps). CTA to /contact-us.</w:t>
            </w:r>
          </w:p>
        </w:tc>
      </w:tr>
    </w:tbl>
    <w:p w14:paraId="27A8C2ED" w14:textId="77777777" w:rsidR="00BE23FD" w:rsidRDefault="00BE23FD"/>
    <w:p w14:paraId="104AD5FE" w14:textId="77777777" w:rsidR="00BE23FD" w:rsidRDefault="00000000">
      <w:pPr>
        <w:spacing w:before="200" w:after="60"/>
      </w:pPr>
      <w:r>
        <w:rPr>
          <w:b/>
          <w:color w:val="1F3864"/>
          <w:sz w:val="32"/>
        </w:rPr>
        <w:t>18. SOCIAL MEDIA PAGES</w:t>
      </w:r>
    </w:p>
    <w:tbl>
      <w:tblPr>
        <w:tblStyle w:val="TableGrid"/>
        <w:tblW w:w="0" w:type="auto"/>
        <w:tblLook w:val="04A0" w:firstRow="1" w:lastRow="0" w:firstColumn="1" w:lastColumn="0" w:noHBand="0" w:noVBand="1"/>
      </w:tblPr>
      <w:tblGrid>
        <w:gridCol w:w="2835"/>
        <w:gridCol w:w="2551"/>
        <w:gridCol w:w="5953"/>
      </w:tblGrid>
      <w:tr w:rsidR="00BE23FD" w14:paraId="53FA4A31" w14:textId="77777777">
        <w:tc>
          <w:tcPr>
            <w:tcW w:w="2835" w:type="dxa"/>
            <w:shd w:val="clear" w:color="auto" w:fill="1F3864"/>
          </w:tcPr>
          <w:p w14:paraId="22002739" w14:textId="77777777" w:rsidR="00BE23FD" w:rsidRDefault="00000000">
            <w:pPr>
              <w:jc w:val="center"/>
            </w:pPr>
            <w:r>
              <w:rPr>
                <w:b/>
                <w:color w:val="FFFFFF"/>
                <w:sz w:val="18"/>
              </w:rPr>
              <w:t>Page Name</w:t>
            </w:r>
          </w:p>
        </w:tc>
        <w:tc>
          <w:tcPr>
            <w:tcW w:w="2551" w:type="dxa"/>
            <w:shd w:val="clear" w:color="auto" w:fill="1F3864"/>
          </w:tcPr>
          <w:p w14:paraId="7AED8727" w14:textId="77777777" w:rsidR="00BE23FD" w:rsidRDefault="00000000">
            <w:pPr>
              <w:jc w:val="center"/>
            </w:pPr>
            <w:r>
              <w:rPr>
                <w:b/>
                <w:color w:val="FFFFFF"/>
                <w:sz w:val="18"/>
              </w:rPr>
              <w:t>URL</w:t>
            </w:r>
          </w:p>
        </w:tc>
        <w:tc>
          <w:tcPr>
            <w:tcW w:w="5953" w:type="dxa"/>
            <w:shd w:val="clear" w:color="auto" w:fill="1F3864"/>
          </w:tcPr>
          <w:p w14:paraId="0566CE05" w14:textId="77777777" w:rsidR="00BE23FD" w:rsidRDefault="00000000">
            <w:pPr>
              <w:jc w:val="center"/>
            </w:pPr>
            <w:r>
              <w:rPr>
                <w:b/>
                <w:color w:val="FFFFFF"/>
                <w:sz w:val="18"/>
              </w:rPr>
              <w:t>Key Tagline / Focus / Notes</w:t>
            </w:r>
          </w:p>
        </w:tc>
      </w:tr>
      <w:tr w:rsidR="00BE23FD" w14:paraId="09916A5C" w14:textId="77777777">
        <w:tc>
          <w:tcPr>
            <w:tcW w:w="2835" w:type="dxa"/>
            <w:shd w:val="clear" w:color="auto" w:fill="EEF2FF"/>
          </w:tcPr>
          <w:p w14:paraId="43FD125E" w14:textId="77777777" w:rsidR="00BE23FD" w:rsidRDefault="00000000">
            <w:r>
              <w:rPr>
                <w:sz w:val="17"/>
              </w:rPr>
              <w:t>Social Media Marketing</w:t>
            </w:r>
          </w:p>
        </w:tc>
        <w:tc>
          <w:tcPr>
            <w:tcW w:w="2551" w:type="dxa"/>
            <w:shd w:val="clear" w:color="auto" w:fill="EEF2FF"/>
          </w:tcPr>
          <w:p w14:paraId="5EB66E72" w14:textId="77777777" w:rsidR="00BE23FD" w:rsidRDefault="00000000">
            <w:r>
              <w:rPr>
                <w:sz w:val="17"/>
              </w:rPr>
              <w:t>/social-media-marketing</w:t>
            </w:r>
          </w:p>
        </w:tc>
        <w:tc>
          <w:tcPr>
            <w:tcW w:w="5953" w:type="dxa"/>
            <w:shd w:val="clear" w:color="auto" w:fill="EEF2FF"/>
          </w:tcPr>
          <w:p w14:paraId="17B80480" w14:textId="77777777" w:rsidR="00BE23FD" w:rsidRDefault="00000000">
            <w:r>
              <w:rPr>
                <w:sz w:val="17"/>
              </w:rPr>
              <w:t>"Build Your Brand Where Customers Live". Belief: "Social Media Should Generate Leads, Not Just Likes". Platform-specific strategy for Instagram, Facebook, LinkedIn, YouTube, Pinterest, Twitter/X.</w:t>
            </w:r>
          </w:p>
        </w:tc>
      </w:tr>
      <w:tr w:rsidR="00BE23FD" w14:paraId="20B7EA2B" w14:textId="77777777">
        <w:tc>
          <w:tcPr>
            <w:tcW w:w="2835" w:type="dxa"/>
            <w:shd w:val="clear" w:color="auto" w:fill="FFFFFF"/>
          </w:tcPr>
          <w:p w14:paraId="2AAA0651" w14:textId="77777777" w:rsidR="00BE23FD" w:rsidRDefault="00000000">
            <w:r>
              <w:rPr>
                <w:sz w:val="17"/>
              </w:rPr>
              <w:t>Instagram Marketing</w:t>
            </w:r>
          </w:p>
        </w:tc>
        <w:tc>
          <w:tcPr>
            <w:tcW w:w="2551" w:type="dxa"/>
            <w:shd w:val="clear" w:color="auto" w:fill="FFFFFF"/>
          </w:tcPr>
          <w:p w14:paraId="57C1226C" w14:textId="77777777" w:rsidR="00BE23FD" w:rsidRDefault="00000000">
            <w:r>
              <w:rPr>
                <w:sz w:val="17"/>
              </w:rPr>
              <w:t>/instagram-marketing-agency</w:t>
            </w:r>
          </w:p>
        </w:tc>
        <w:tc>
          <w:tcPr>
            <w:tcW w:w="5953" w:type="dxa"/>
            <w:shd w:val="clear" w:color="auto" w:fill="FFFFFF"/>
          </w:tcPr>
          <w:p w14:paraId="275270A3" w14:textId="77777777" w:rsidR="00BE23FD" w:rsidRDefault="00000000">
            <w:r>
              <w:rPr>
                <w:sz w:val="17"/>
              </w:rPr>
              <w:t>Reels strategy, Stories, grid aesthetics, profile optimization, hashtag research, influencer partnerships, Instagram Shopping.</w:t>
            </w:r>
          </w:p>
        </w:tc>
      </w:tr>
      <w:tr w:rsidR="00BE23FD" w14:paraId="1F9AEFAA" w14:textId="77777777">
        <w:tc>
          <w:tcPr>
            <w:tcW w:w="2835" w:type="dxa"/>
            <w:shd w:val="clear" w:color="auto" w:fill="EEF2FF"/>
          </w:tcPr>
          <w:p w14:paraId="4A9F3C00" w14:textId="77777777" w:rsidR="00BE23FD" w:rsidRDefault="00000000">
            <w:r>
              <w:rPr>
                <w:sz w:val="17"/>
              </w:rPr>
              <w:t>Facebook Marketing</w:t>
            </w:r>
          </w:p>
        </w:tc>
        <w:tc>
          <w:tcPr>
            <w:tcW w:w="2551" w:type="dxa"/>
            <w:shd w:val="clear" w:color="auto" w:fill="EEF2FF"/>
          </w:tcPr>
          <w:p w14:paraId="59CDB7AC" w14:textId="77777777" w:rsidR="00BE23FD" w:rsidRDefault="00000000">
            <w:r>
              <w:rPr>
                <w:sz w:val="17"/>
              </w:rPr>
              <w:t>/facebook-marketing-agency</w:t>
            </w:r>
          </w:p>
        </w:tc>
        <w:tc>
          <w:tcPr>
            <w:tcW w:w="5953" w:type="dxa"/>
            <w:shd w:val="clear" w:color="auto" w:fill="EEF2FF"/>
          </w:tcPr>
          <w:p w14:paraId="440C1BFF" w14:textId="77777777" w:rsidR="00BE23FD" w:rsidRDefault="00000000">
            <w:r>
              <w:rPr>
                <w:sz w:val="17"/>
              </w:rPr>
              <w:t>Facebook Page management, Groups, organic content calendar, Facebook Ads funnel, retargeting, lookalike audiences.</w:t>
            </w:r>
          </w:p>
        </w:tc>
      </w:tr>
      <w:tr w:rsidR="00BE23FD" w14:paraId="71A48F00" w14:textId="77777777">
        <w:tc>
          <w:tcPr>
            <w:tcW w:w="2835" w:type="dxa"/>
            <w:shd w:val="clear" w:color="auto" w:fill="FFFFFF"/>
          </w:tcPr>
          <w:p w14:paraId="15E90110" w14:textId="77777777" w:rsidR="00BE23FD" w:rsidRDefault="00000000">
            <w:r>
              <w:rPr>
                <w:sz w:val="17"/>
              </w:rPr>
              <w:t>LinkedIn Marketing</w:t>
            </w:r>
          </w:p>
        </w:tc>
        <w:tc>
          <w:tcPr>
            <w:tcW w:w="2551" w:type="dxa"/>
            <w:shd w:val="clear" w:color="auto" w:fill="FFFFFF"/>
          </w:tcPr>
          <w:p w14:paraId="26DA6E0C" w14:textId="77777777" w:rsidR="00BE23FD" w:rsidRDefault="00000000">
            <w:r>
              <w:rPr>
                <w:sz w:val="17"/>
              </w:rPr>
              <w:t>/linkedin-agency</w:t>
            </w:r>
          </w:p>
        </w:tc>
        <w:tc>
          <w:tcPr>
            <w:tcW w:w="5953" w:type="dxa"/>
            <w:shd w:val="clear" w:color="auto" w:fill="FFFFFF"/>
          </w:tcPr>
          <w:p w14:paraId="24BC94C8" w14:textId="77777777" w:rsidR="00BE23FD" w:rsidRDefault="00000000">
            <w:r>
              <w:rPr>
                <w:sz w:val="17"/>
              </w:rPr>
              <w:t>Organic LinkedIn: thought leadership posts, company page, employee advocacy. LinkedIn Ads: Sponsored Content, InMail, Lead Gen Forms.</w:t>
            </w:r>
          </w:p>
        </w:tc>
      </w:tr>
      <w:tr w:rsidR="00BE23FD" w14:paraId="5D58F843" w14:textId="77777777">
        <w:tc>
          <w:tcPr>
            <w:tcW w:w="2835" w:type="dxa"/>
            <w:shd w:val="clear" w:color="auto" w:fill="EEF2FF"/>
          </w:tcPr>
          <w:p w14:paraId="510EE4BE" w14:textId="77777777" w:rsidR="00BE23FD" w:rsidRDefault="00000000">
            <w:r>
              <w:rPr>
                <w:sz w:val="17"/>
              </w:rPr>
              <w:t>YouTube Marketing</w:t>
            </w:r>
          </w:p>
        </w:tc>
        <w:tc>
          <w:tcPr>
            <w:tcW w:w="2551" w:type="dxa"/>
            <w:shd w:val="clear" w:color="auto" w:fill="EEF2FF"/>
          </w:tcPr>
          <w:p w14:paraId="436A1CAC" w14:textId="77777777" w:rsidR="00BE23FD" w:rsidRDefault="00000000">
            <w:r>
              <w:rPr>
                <w:sz w:val="17"/>
              </w:rPr>
              <w:t>/youtube-marketing-agency</w:t>
            </w:r>
          </w:p>
        </w:tc>
        <w:tc>
          <w:tcPr>
            <w:tcW w:w="5953" w:type="dxa"/>
            <w:shd w:val="clear" w:color="auto" w:fill="EEF2FF"/>
          </w:tcPr>
          <w:p w14:paraId="58DACF8B" w14:textId="77777777" w:rsidR="00BE23FD" w:rsidRDefault="00000000">
            <w:r>
              <w:rPr>
                <w:sz w:val="17"/>
              </w:rPr>
              <w:t>Channel growth strategy, video SEO (titles/descriptions/tags), YouTube Shorts, subscriber campaigns, YouTube Ads, end screens.</w:t>
            </w:r>
          </w:p>
        </w:tc>
      </w:tr>
      <w:tr w:rsidR="00BE23FD" w14:paraId="6A8F4ED2" w14:textId="77777777">
        <w:tc>
          <w:tcPr>
            <w:tcW w:w="2835" w:type="dxa"/>
            <w:shd w:val="clear" w:color="auto" w:fill="FFFFFF"/>
          </w:tcPr>
          <w:p w14:paraId="39390A57" w14:textId="77777777" w:rsidR="00BE23FD" w:rsidRDefault="00000000">
            <w:r>
              <w:rPr>
                <w:sz w:val="17"/>
              </w:rPr>
              <w:t>Pinterest Marketing</w:t>
            </w:r>
          </w:p>
        </w:tc>
        <w:tc>
          <w:tcPr>
            <w:tcW w:w="2551" w:type="dxa"/>
            <w:shd w:val="clear" w:color="auto" w:fill="FFFFFF"/>
          </w:tcPr>
          <w:p w14:paraId="5C4E89F0" w14:textId="77777777" w:rsidR="00BE23FD" w:rsidRDefault="00000000">
            <w:r>
              <w:rPr>
                <w:sz w:val="17"/>
              </w:rPr>
              <w:t>/pinterest-marketing-agency</w:t>
            </w:r>
          </w:p>
        </w:tc>
        <w:tc>
          <w:tcPr>
            <w:tcW w:w="5953" w:type="dxa"/>
            <w:shd w:val="clear" w:color="auto" w:fill="FFFFFF"/>
          </w:tcPr>
          <w:p w14:paraId="4C0EB053" w14:textId="77777777" w:rsidR="00BE23FD" w:rsidRDefault="00000000">
            <w:r>
              <w:rPr>
                <w:sz w:val="17"/>
              </w:rPr>
              <w:t>Pin design, board strategy, Pinterest SEO, Rich Pins, promoted pins, e-commerce Pinterest, monthly analytics.</w:t>
            </w:r>
          </w:p>
        </w:tc>
      </w:tr>
      <w:tr w:rsidR="00BE23FD" w14:paraId="0101B9A6" w14:textId="77777777">
        <w:tc>
          <w:tcPr>
            <w:tcW w:w="2835" w:type="dxa"/>
            <w:shd w:val="clear" w:color="auto" w:fill="EEF2FF"/>
          </w:tcPr>
          <w:p w14:paraId="16CFB2FF" w14:textId="77777777" w:rsidR="00BE23FD" w:rsidRDefault="00000000">
            <w:r>
              <w:rPr>
                <w:sz w:val="17"/>
              </w:rPr>
              <w:t>SMO (Social Media Optimisation)</w:t>
            </w:r>
          </w:p>
        </w:tc>
        <w:tc>
          <w:tcPr>
            <w:tcW w:w="2551" w:type="dxa"/>
            <w:shd w:val="clear" w:color="auto" w:fill="EEF2FF"/>
          </w:tcPr>
          <w:p w14:paraId="391298E9" w14:textId="77777777" w:rsidR="00BE23FD" w:rsidRDefault="00000000">
            <w:r>
              <w:rPr>
                <w:sz w:val="17"/>
              </w:rPr>
              <w:t>/smo</w:t>
            </w:r>
          </w:p>
        </w:tc>
        <w:tc>
          <w:tcPr>
            <w:tcW w:w="5953" w:type="dxa"/>
            <w:shd w:val="clear" w:color="auto" w:fill="EEF2FF"/>
          </w:tcPr>
          <w:p w14:paraId="1980E5EF" w14:textId="77777777" w:rsidR="00BE23FD" w:rsidRDefault="00000000">
            <w:r>
              <w:rPr>
                <w:sz w:val="17"/>
              </w:rPr>
              <w:t>Profile audits, bio optimization, consistent branding, content scheduling, engagement rate improvement, cross-platform consistency.</w:t>
            </w:r>
          </w:p>
        </w:tc>
      </w:tr>
      <w:tr w:rsidR="00BE23FD" w14:paraId="2CF3E52D" w14:textId="77777777">
        <w:tc>
          <w:tcPr>
            <w:tcW w:w="2835" w:type="dxa"/>
            <w:shd w:val="clear" w:color="auto" w:fill="FFFFFF"/>
          </w:tcPr>
          <w:p w14:paraId="3A3BD525" w14:textId="77777777" w:rsidR="00BE23FD" w:rsidRDefault="00000000">
            <w:r>
              <w:rPr>
                <w:sz w:val="17"/>
              </w:rPr>
              <w:t>Graphic Design</w:t>
            </w:r>
          </w:p>
        </w:tc>
        <w:tc>
          <w:tcPr>
            <w:tcW w:w="2551" w:type="dxa"/>
            <w:shd w:val="clear" w:color="auto" w:fill="FFFFFF"/>
          </w:tcPr>
          <w:p w14:paraId="246CBCFE" w14:textId="77777777" w:rsidR="00BE23FD" w:rsidRDefault="00000000">
            <w:r>
              <w:rPr>
                <w:sz w:val="17"/>
              </w:rPr>
              <w:t>/graphic-design-agency</w:t>
            </w:r>
          </w:p>
        </w:tc>
        <w:tc>
          <w:tcPr>
            <w:tcW w:w="5953" w:type="dxa"/>
            <w:shd w:val="clear" w:color="auto" w:fill="FFFFFF"/>
          </w:tcPr>
          <w:p w14:paraId="7A9B2553" w14:textId="77777777" w:rsidR="00BE23FD" w:rsidRDefault="00000000">
            <w:r>
              <w:rPr>
                <w:sz w:val="17"/>
              </w:rPr>
              <w:t>Social media creatives (posts, stories, reels covers), brand identity, logos, banners, infographics, pitch decks.</w:t>
            </w:r>
          </w:p>
        </w:tc>
      </w:tr>
      <w:tr w:rsidR="00BE23FD" w14:paraId="2C9E6F37" w14:textId="77777777">
        <w:tc>
          <w:tcPr>
            <w:tcW w:w="2835" w:type="dxa"/>
            <w:shd w:val="clear" w:color="auto" w:fill="EEF2FF"/>
          </w:tcPr>
          <w:p w14:paraId="23ABCB49" w14:textId="77777777" w:rsidR="00BE23FD" w:rsidRDefault="00000000">
            <w:r>
              <w:rPr>
                <w:sz w:val="17"/>
              </w:rPr>
              <w:t>Video Editing</w:t>
            </w:r>
          </w:p>
        </w:tc>
        <w:tc>
          <w:tcPr>
            <w:tcW w:w="2551" w:type="dxa"/>
            <w:shd w:val="clear" w:color="auto" w:fill="EEF2FF"/>
          </w:tcPr>
          <w:p w14:paraId="10A2847E" w14:textId="77777777" w:rsidR="00BE23FD" w:rsidRDefault="00000000">
            <w:r>
              <w:rPr>
                <w:sz w:val="17"/>
              </w:rPr>
              <w:t>/video-editing</w:t>
            </w:r>
          </w:p>
        </w:tc>
        <w:tc>
          <w:tcPr>
            <w:tcW w:w="5953" w:type="dxa"/>
            <w:shd w:val="clear" w:color="auto" w:fill="EEF2FF"/>
          </w:tcPr>
          <w:p w14:paraId="45C18880" w14:textId="77777777" w:rsidR="00BE23FD" w:rsidRDefault="00000000">
            <w:r>
              <w:rPr>
                <w:sz w:val="17"/>
              </w:rPr>
              <w:t>"Creativity Meets Precision in Every Edit". Reels, TikTok, YouTube Shorts, long-form, motion graphics, color grading, captions. 6 FAQs.</w:t>
            </w:r>
          </w:p>
        </w:tc>
      </w:tr>
    </w:tbl>
    <w:p w14:paraId="551D6D37" w14:textId="77777777" w:rsidR="00BE23FD" w:rsidRDefault="00BE23FD"/>
    <w:p w14:paraId="64F3C7D2" w14:textId="77777777" w:rsidR="00BE23FD" w:rsidRDefault="00000000">
      <w:pPr>
        <w:spacing w:before="200" w:after="60"/>
      </w:pPr>
      <w:r>
        <w:rPr>
          <w:b/>
          <w:color w:val="1F3864"/>
          <w:sz w:val="32"/>
        </w:rPr>
        <w:t>19. PAID ADVERTISING PAGES</w:t>
      </w:r>
    </w:p>
    <w:tbl>
      <w:tblPr>
        <w:tblStyle w:val="TableGrid"/>
        <w:tblW w:w="0" w:type="auto"/>
        <w:tblLook w:val="04A0" w:firstRow="1" w:lastRow="0" w:firstColumn="1" w:lastColumn="0" w:noHBand="0" w:noVBand="1"/>
      </w:tblPr>
      <w:tblGrid>
        <w:gridCol w:w="2835"/>
        <w:gridCol w:w="2835"/>
        <w:gridCol w:w="5669"/>
      </w:tblGrid>
      <w:tr w:rsidR="00BE23FD" w14:paraId="3D8E6E6D" w14:textId="77777777">
        <w:tc>
          <w:tcPr>
            <w:tcW w:w="2835" w:type="dxa"/>
            <w:shd w:val="clear" w:color="auto" w:fill="1F3864"/>
          </w:tcPr>
          <w:p w14:paraId="7745B241" w14:textId="77777777" w:rsidR="00BE23FD" w:rsidRDefault="00000000">
            <w:pPr>
              <w:jc w:val="center"/>
            </w:pPr>
            <w:r>
              <w:rPr>
                <w:b/>
                <w:color w:val="FFFFFF"/>
                <w:sz w:val="18"/>
              </w:rPr>
              <w:t>Page Name</w:t>
            </w:r>
          </w:p>
        </w:tc>
        <w:tc>
          <w:tcPr>
            <w:tcW w:w="2835" w:type="dxa"/>
            <w:shd w:val="clear" w:color="auto" w:fill="1F3864"/>
          </w:tcPr>
          <w:p w14:paraId="47D46831" w14:textId="77777777" w:rsidR="00BE23FD" w:rsidRDefault="00000000">
            <w:pPr>
              <w:jc w:val="center"/>
            </w:pPr>
            <w:r>
              <w:rPr>
                <w:b/>
                <w:color w:val="FFFFFF"/>
                <w:sz w:val="18"/>
              </w:rPr>
              <w:t>URL</w:t>
            </w:r>
          </w:p>
        </w:tc>
        <w:tc>
          <w:tcPr>
            <w:tcW w:w="5669" w:type="dxa"/>
            <w:shd w:val="clear" w:color="auto" w:fill="1F3864"/>
          </w:tcPr>
          <w:p w14:paraId="3AADEDF4" w14:textId="77777777" w:rsidR="00BE23FD" w:rsidRDefault="00000000">
            <w:pPr>
              <w:jc w:val="center"/>
            </w:pPr>
            <w:r>
              <w:rPr>
                <w:b/>
                <w:color w:val="FFFFFF"/>
                <w:sz w:val="18"/>
              </w:rPr>
              <w:t>Key Tagline / Focus / Notes</w:t>
            </w:r>
          </w:p>
        </w:tc>
      </w:tr>
      <w:tr w:rsidR="00BE23FD" w14:paraId="26E7BC6E" w14:textId="77777777">
        <w:tc>
          <w:tcPr>
            <w:tcW w:w="2835" w:type="dxa"/>
            <w:shd w:val="clear" w:color="auto" w:fill="EEF2FF"/>
          </w:tcPr>
          <w:p w14:paraId="1C2F1BB3" w14:textId="77777777" w:rsidR="00BE23FD" w:rsidRDefault="00000000">
            <w:r>
              <w:rPr>
                <w:sz w:val="17"/>
              </w:rPr>
              <w:t>Google Ads Agency</w:t>
            </w:r>
          </w:p>
        </w:tc>
        <w:tc>
          <w:tcPr>
            <w:tcW w:w="2835" w:type="dxa"/>
            <w:shd w:val="clear" w:color="auto" w:fill="EEF2FF"/>
          </w:tcPr>
          <w:p w14:paraId="56465C2C" w14:textId="77777777" w:rsidR="00BE23FD" w:rsidRDefault="00000000">
            <w:r>
              <w:rPr>
                <w:sz w:val="17"/>
              </w:rPr>
              <w:t>/google-ads-agency</w:t>
            </w:r>
          </w:p>
        </w:tc>
        <w:tc>
          <w:tcPr>
            <w:tcW w:w="5669" w:type="dxa"/>
            <w:shd w:val="clear" w:color="auto" w:fill="EEF2FF"/>
          </w:tcPr>
          <w:p w14:paraId="644ADC06" w14:textId="77777777" w:rsidR="00BE23FD" w:rsidRDefault="00000000">
            <w:r>
              <w:rPr>
                <w:sz w:val="17"/>
              </w:rPr>
              <w:t>"Google Ads That Capture Ready Buyers". Belief: "Intent + Precision = Profitable Growth". Search, Shopping, Performance Max, Quality Score optimization.</w:t>
            </w:r>
          </w:p>
        </w:tc>
      </w:tr>
      <w:tr w:rsidR="00BE23FD" w14:paraId="4065FF97" w14:textId="77777777">
        <w:tc>
          <w:tcPr>
            <w:tcW w:w="2835" w:type="dxa"/>
            <w:shd w:val="clear" w:color="auto" w:fill="FFFFFF"/>
          </w:tcPr>
          <w:p w14:paraId="2334912B" w14:textId="77777777" w:rsidR="00BE23FD" w:rsidRDefault="00000000">
            <w:r>
              <w:rPr>
                <w:sz w:val="17"/>
              </w:rPr>
              <w:t>Meta Ads Agency</w:t>
            </w:r>
          </w:p>
        </w:tc>
        <w:tc>
          <w:tcPr>
            <w:tcW w:w="2835" w:type="dxa"/>
            <w:shd w:val="clear" w:color="auto" w:fill="FFFFFF"/>
          </w:tcPr>
          <w:p w14:paraId="32B1E3DB" w14:textId="77777777" w:rsidR="00BE23FD" w:rsidRDefault="00000000">
            <w:r>
              <w:rPr>
                <w:sz w:val="17"/>
              </w:rPr>
              <w:t>/meta-ads-agency</w:t>
            </w:r>
          </w:p>
        </w:tc>
        <w:tc>
          <w:tcPr>
            <w:tcW w:w="5669" w:type="dxa"/>
            <w:shd w:val="clear" w:color="auto" w:fill="FFFFFF"/>
          </w:tcPr>
          <w:p w14:paraId="6D7F1C1A" w14:textId="77777777" w:rsidR="00BE23FD" w:rsidRDefault="00000000">
            <w:r>
              <w:rPr>
                <w:sz w:val="17"/>
              </w:rPr>
              <w:t>Facebook + Instagram ads, campaign structure, retargeting pixels, lookalike audiences, carousel/video/story ad formats, ROAS optimization.</w:t>
            </w:r>
          </w:p>
        </w:tc>
      </w:tr>
      <w:tr w:rsidR="00BE23FD" w14:paraId="25B061B3" w14:textId="77777777">
        <w:tc>
          <w:tcPr>
            <w:tcW w:w="2835" w:type="dxa"/>
            <w:shd w:val="clear" w:color="auto" w:fill="EEF2FF"/>
          </w:tcPr>
          <w:p w14:paraId="240B1E4C" w14:textId="77777777" w:rsidR="00BE23FD" w:rsidRDefault="00000000">
            <w:r>
              <w:rPr>
                <w:sz w:val="17"/>
              </w:rPr>
              <w:t>LinkedIn Ads Agency</w:t>
            </w:r>
          </w:p>
        </w:tc>
        <w:tc>
          <w:tcPr>
            <w:tcW w:w="2835" w:type="dxa"/>
            <w:shd w:val="clear" w:color="auto" w:fill="EEF2FF"/>
          </w:tcPr>
          <w:p w14:paraId="5996064D" w14:textId="77777777" w:rsidR="00BE23FD" w:rsidRDefault="00000000">
            <w:r>
              <w:rPr>
                <w:sz w:val="17"/>
              </w:rPr>
              <w:t>/linkedin-ads-agency</w:t>
            </w:r>
          </w:p>
        </w:tc>
        <w:tc>
          <w:tcPr>
            <w:tcW w:w="5669" w:type="dxa"/>
            <w:shd w:val="clear" w:color="auto" w:fill="EEF2FF"/>
          </w:tcPr>
          <w:p w14:paraId="6B7C96C1" w14:textId="77777777" w:rsidR="00BE23FD" w:rsidRDefault="00000000">
            <w:r>
              <w:rPr>
                <w:sz w:val="17"/>
              </w:rPr>
              <w:t>B2B paid campaigns: Sponsored Content, Sponsored InMail, Lead Gen Forms, Conversation Ads, account-based targeting.</w:t>
            </w:r>
          </w:p>
        </w:tc>
      </w:tr>
      <w:tr w:rsidR="00BE23FD" w14:paraId="7086B222" w14:textId="77777777">
        <w:tc>
          <w:tcPr>
            <w:tcW w:w="2835" w:type="dxa"/>
            <w:shd w:val="clear" w:color="auto" w:fill="FFFFFF"/>
          </w:tcPr>
          <w:p w14:paraId="7AA0E5F8" w14:textId="77777777" w:rsidR="00BE23FD" w:rsidRDefault="00000000">
            <w:r>
              <w:rPr>
                <w:sz w:val="17"/>
              </w:rPr>
              <w:t>Pinterest Ads Agency</w:t>
            </w:r>
          </w:p>
        </w:tc>
        <w:tc>
          <w:tcPr>
            <w:tcW w:w="2835" w:type="dxa"/>
            <w:shd w:val="clear" w:color="auto" w:fill="FFFFFF"/>
          </w:tcPr>
          <w:p w14:paraId="09A3420D" w14:textId="77777777" w:rsidR="00BE23FD" w:rsidRDefault="00000000">
            <w:r>
              <w:rPr>
                <w:sz w:val="17"/>
              </w:rPr>
              <w:t>/pinterest-ads-agency</w:t>
            </w:r>
          </w:p>
        </w:tc>
        <w:tc>
          <w:tcPr>
            <w:tcW w:w="5669" w:type="dxa"/>
            <w:shd w:val="clear" w:color="auto" w:fill="FFFFFF"/>
          </w:tcPr>
          <w:p w14:paraId="57299003" w14:textId="77777777" w:rsidR="00BE23FD" w:rsidRDefault="00000000">
            <w:r>
              <w:rPr>
                <w:sz w:val="17"/>
              </w:rPr>
              <w:t>Promoted pins, Shopping ads, Idea ads, audience targeting by interest/keyword, creative best practices, ROAS tracking.</w:t>
            </w:r>
          </w:p>
        </w:tc>
      </w:tr>
      <w:tr w:rsidR="00BE23FD" w14:paraId="4E358E30" w14:textId="77777777">
        <w:tc>
          <w:tcPr>
            <w:tcW w:w="2835" w:type="dxa"/>
            <w:shd w:val="clear" w:color="auto" w:fill="EEF2FF"/>
          </w:tcPr>
          <w:p w14:paraId="7A6CA388" w14:textId="77777777" w:rsidR="00BE23FD" w:rsidRDefault="00000000">
            <w:r>
              <w:rPr>
                <w:sz w:val="17"/>
              </w:rPr>
              <w:t>Online Advertising Agency</w:t>
            </w:r>
          </w:p>
        </w:tc>
        <w:tc>
          <w:tcPr>
            <w:tcW w:w="2835" w:type="dxa"/>
            <w:shd w:val="clear" w:color="auto" w:fill="EEF2FF"/>
          </w:tcPr>
          <w:p w14:paraId="34CA88E0" w14:textId="77777777" w:rsidR="00BE23FD" w:rsidRDefault="00000000">
            <w:r>
              <w:rPr>
                <w:sz w:val="17"/>
              </w:rPr>
              <w:t>/online-advertising-agency</w:t>
            </w:r>
          </w:p>
        </w:tc>
        <w:tc>
          <w:tcPr>
            <w:tcW w:w="5669" w:type="dxa"/>
            <w:shd w:val="clear" w:color="auto" w:fill="EEF2FF"/>
          </w:tcPr>
          <w:p w14:paraId="58F1C593" w14:textId="77777777" w:rsidR="00BE23FD" w:rsidRDefault="00000000">
            <w:r>
              <w:rPr>
                <w:sz w:val="17"/>
              </w:rPr>
              <w:t>Multi-channel paid media strategy: Google + Meta + LinkedIn + Pinterest managed together. Budget allocation, cross-channel attribution.</w:t>
            </w:r>
          </w:p>
        </w:tc>
      </w:tr>
      <w:tr w:rsidR="00BE23FD" w14:paraId="5A0D11B1" w14:textId="77777777">
        <w:tc>
          <w:tcPr>
            <w:tcW w:w="2835" w:type="dxa"/>
            <w:shd w:val="clear" w:color="auto" w:fill="FFFFFF"/>
          </w:tcPr>
          <w:p w14:paraId="779CB5F4" w14:textId="77777777" w:rsidR="00BE23FD" w:rsidRDefault="00000000">
            <w:r>
              <w:rPr>
                <w:sz w:val="17"/>
              </w:rPr>
              <w:t>Online Ads Niche Industries</w:t>
            </w:r>
          </w:p>
        </w:tc>
        <w:tc>
          <w:tcPr>
            <w:tcW w:w="2835" w:type="dxa"/>
            <w:shd w:val="clear" w:color="auto" w:fill="FFFFFF"/>
          </w:tcPr>
          <w:p w14:paraId="51FD4EC5" w14:textId="77777777" w:rsidR="00BE23FD" w:rsidRDefault="00000000">
            <w:r>
              <w:rPr>
                <w:sz w:val="17"/>
              </w:rPr>
              <w:t>/online-advertising-niche-</w:t>
            </w:r>
            <w:r>
              <w:rPr>
                <w:sz w:val="17"/>
              </w:rPr>
              <w:lastRenderedPageBreak/>
              <w:t>industries</w:t>
            </w:r>
          </w:p>
        </w:tc>
        <w:tc>
          <w:tcPr>
            <w:tcW w:w="5669" w:type="dxa"/>
            <w:shd w:val="clear" w:color="auto" w:fill="FFFFFF"/>
          </w:tcPr>
          <w:p w14:paraId="7DC3C297" w14:textId="77777777" w:rsidR="00BE23FD" w:rsidRDefault="00000000">
            <w:r>
              <w:rPr>
                <w:sz w:val="17"/>
              </w:rPr>
              <w:lastRenderedPageBreak/>
              <w:t xml:space="preserve">Industry-specific paid ad case examples: healthcare, real estate, education, </w:t>
            </w:r>
            <w:r>
              <w:rPr>
                <w:sz w:val="17"/>
              </w:rPr>
              <w:lastRenderedPageBreak/>
              <w:t>immigration, e-commerce.</w:t>
            </w:r>
          </w:p>
        </w:tc>
      </w:tr>
    </w:tbl>
    <w:p w14:paraId="426C9070" w14:textId="77777777" w:rsidR="00BE23FD" w:rsidRDefault="00BE23FD"/>
    <w:p w14:paraId="59EDEA0F" w14:textId="77777777" w:rsidR="00BE23FD" w:rsidRDefault="00000000">
      <w:pPr>
        <w:spacing w:before="200" w:after="60"/>
      </w:pPr>
      <w:r>
        <w:rPr>
          <w:b/>
          <w:color w:val="1F3864"/>
          <w:sz w:val="32"/>
        </w:rPr>
        <w:t>20. CONTENT &amp; EMAIL PAGES</w:t>
      </w:r>
    </w:p>
    <w:tbl>
      <w:tblPr>
        <w:tblStyle w:val="TableGrid"/>
        <w:tblW w:w="0" w:type="auto"/>
        <w:tblLook w:val="04A0" w:firstRow="1" w:lastRow="0" w:firstColumn="1" w:lastColumn="0" w:noHBand="0" w:noVBand="1"/>
      </w:tblPr>
      <w:tblGrid>
        <w:gridCol w:w="2835"/>
        <w:gridCol w:w="2835"/>
        <w:gridCol w:w="5669"/>
      </w:tblGrid>
      <w:tr w:rsidR="00BE23FD" w14:paraId="178C8F38" w14:textId="77777777">
        <w:tc>
          <w:tcPr>
            <w:tcW w:w="2835" w:type="dxa"/>
            <w:shd w:val="clear" w:color="auto" w:fill="1F3864"/>
          </w:tcPr>
          <w:p w14:paraId="17392555" w14:textId="77777777" w:rsidR="00BE23FD" w:rsidRDefault="00000000">
            <w:pPr>
              <w:jc w:val="center"/>
            </w:pPr>
            <w:r>
              <w:rPr>
                <w:b/>
                <w:color w:val="FFFFFF"/>
                <w:sz w:val="18"/>
              </w:rPr>
              <w:t>Page Name</w:t>
            </w:r>
          </w:p>
        </w:tc>
        <w:tc>
          <w:tcPr>
            <w:tcW w:w="2835" w:type="dxa"/>
            <w:shd w:val="clear" w:color="auto" w:fill="1F3864"/>
          </w:tcPr>
          <w:p w14:paraId="0659E63B" w14:textId="77777777" w:rsidR="00BE23FD" w:rsidRDefault="00000000">
            <w:pPr>
              <w:jc w:val="center"/>
            </w:pPr>
            <w:r>
              <w:rPr>
                <w:b/>
                <w:color w:val="FFFFFF"/>
                <w:sz w:val="18"/>
              </w:rPr>
              <w:t>URL</w:t>
            </w:r>
          </w:p>
        </w:tc>
        <w:tc>
          <w:tcPr>
            <w:tcW w:w="5669" w:type="dxa"/>
            <w:shd w:val="clear" w:color="auto" w:fill="1F3864"/>
          </w:tcPr>
          <w:p w14:paraId="41E20953" w14:textId="77777777" w:rsidR="00BE23FD" w:rsidRDefault="00000000">
            <w:pPr>
              <w:jc w:val="center"/>
            </w:pPr>
            <w:r>
              <w:rPr>
                <w:b/>
                <w:color w:val="FFFFFF"/>
                <w:sz w:val="18"/>
              </w:rPr>
              <w:t>Key Tagline / Focus / Notes</w:t>
            </w:r>
          </w:p>
        </w:tc>
      </w:tr>
      <w:tr w:rsidR="00BE23FD" w14:paraId="2A3FC42C" w14:textId="77777777">
        <w:tc>
          <w:tcPr>
            <w:tcW w:w="2835" w:type="dxa"/>
            <w:shd w:val="clear" w:color="auto" w:fill="EEF2FF"/>
          </w:tcPr>
          <w:p w14:paraId="065F1790" w14:textId="77777777" w:rsidR="00BE23FD" w:rsidRDefault="00000000">
            <w:r>
              <w:rPr>
                <w:sz w:val="17"/>
              </w:rPr>
              <w:t>Content Marketing Agency</w:t>
            </w:r>
          </w:p>
        </w:tc>
        <w:tc>
          <w:tcPr>
            <w:tcW w:w="2835" w:type="dxa"/>
            <w:shd w:val="clear" w:color="auto" w:fill="EEF2FF"/>
          </w:tcPr>
          <w:p w14:paraId="091795FB" w14:textId="77777777" w:rsidR="00BE23FD" w:rsidRDefault="00000000">
            <w:r>
              <w:rPr>
                <w:sz w:val="17"/>
              </w:rPr>
              <w:t>/content-marketing-agency</w:t>
            </w:r>
          </w:p>
        </w:tc>
        <w:tc>
          <w:tcPr>
            <w:tcW w:w="5669" w:type="dxa"/>
            <w:shd w:val="clear" w:color="auto" w:fill="EEF2FF"/>
          </w:tcPr>
          <w:p w14:paraId="68E1672B" w14:textId="77777777" w:rsidR="00BE23FD" w:rsidRDefault="00000000">
            <w:r>
              <w:rPr>
                <w:sz w:val="17"/>
              </w:rPr>
              <w:t>"Boost Your Brand With Powerful Content". Strategy: audience-centric, data-driven, SEO-optimized, multi-channel distribution, storytelling. Covers: blogs, guides, videos, social copy, email newsletters.</w:t>
            </w:r>
          </w:p>
        </w:tc>
      </w:tr>
      <w:tr w:rsidR="00BE23FD" w14:paraId="177BB390" w14:textId="77777777">
        <w:tc>
          <w:tcPr>
            <w:tcW w:w="2835" w:type="dxa"/>
            <w:shd w:val="clear" w:color="auto" w:fill="FFFFFF"/>
          </w:tcPr>
          <w:p w14:paraId="6B55A6DF" w14:textId="77777777" w:rsidR="00BE23FD" w:rsidRDefault="00000000">
            <w:r>
              <w:rPr>
                <w:sz w:val="17"/>
              </w:rPr>
              <w:t>Content Writing Agency</w:t>
            </w:r>
          </w:p>
        </w:tc>
        <w:tc>
          <w:tcPr>
            <w:tcW w:w="2835" w:type="dxa"/>
            <w:shd w:val="clear" w:color="auto" w:fill="FFFFFF"/>
          </w:tcPr>
          <w:p w14:paraId="4FEF9F83" w14:textId="77777777" w:rsidR="00BE23FD" w:rsidRDefault="00000000">
            <w:r>
              <w:rPr>
                <w:sz w:val="17"/>
              </w:rPr>
              <w:t>/content-writing-agency</w:t>
            </w:r>
          </w:p>
        </w:tc>
        <w:tc>
          <w:tcPr>
            <w:tcW w:w="5669" w:type="dxa"/>
            <w:shd w:val="clear" w:color="auto" w:fill="FFFFFF"/>
          </w:tcPr>
          <w:p w14:paraId="36C75103" w14:textId="77777777" w:rsidR="00BE23FD" w:rsidRDefault="00000000">
            <w:r>
              <w:rPr>
                <w:sz w:val="17"/>
              </w:rPr>
              <w:t>Blog posts, website copy, landing pages, product descriptions, video scripts, LinkedIn articles, press releases. SEO-optimized, plagiarism-free, brand-voice matched.</w:t>
            </w:r>
          </w:p>
        </w:tc>
      </w:tr>
      <w:tr w:rsidR="00BE23FD" w14:paraId="657E59A3" w14:textId="77777777">
        <w:tc>
          <w:tcPr>
            <w:tcW w:w="2835" w:type="dxa"/>
            <w:shd w:val="clear" w:color="auto" w:fill="EEF2FF"/>
          </w:tcPr>
          <w:p w14:paraId="7FA45C1F" w14:textId="77777777" w:rsidR="00BE23FD" w:rsidRDefault="00000000">
            <w:r>
              <w:rPr>
                <w:sz w:val="17"/>
              </w:rPr>
              <w:t>Email Marketing Agency</w:t>
            </w:r>
          </w:p>
        </w:tc>
        <w:tc>
          <w:tcPr>
            <w:tcW w:w="2835" w:type="dxa"/>
            <w:shd w:val="clear" w:color="auto" w:fill="EEF2FF"/>
          </w:tcPr>
          <w:p w14:paraId="5F6F1608" w14:textId="77777777" w:rsidR="00BE23FD" w:rsidRDefault="00000000">
            <w:r>
              <w:rPr>
                <w:sz w:val="17"/>
              </w:rPr>
              <w:t>/email-marketing-agency</w:t>
            </w:r>
          </w:p>
        </w:tc>
        <w:tc>
          <w:tcPr>
            <w:tcW w:w="5669" w:type="dxa"/>
            <w:shd w:val="clear" w:color="auto" w:fill="EEF2FF"/>
          </w:tcPr>
          <w:p w14:paraId="43AD2C03" w14:textId="77777777" w:rsidR="00BE23FD" w:rsidRDefault="00000000">
            <w:r>
              <w:rPr>
                <w:sz w:val="17"/>
              </w:rPr>
              <w:t>Automation sequences, welcome series, drip campaigns, newsletter design, list segmentation, A/B testing, deliverability management, Mailchimp/Klaviyo/ActiveCampaign setup.</w:t>
            </w:r>
          </w:p>
        </w:tc>
      </w:tr>
      <w:tr w:rsidR="00BE23FD" w14:paraId="76A13649" w14:textId="77777777">
        <w:tc>
          <w:tcPr>
            <w:tcW w:w="2835" w:type="dxa"/>
            <w:shd w:val="clear" w:color="auto" w:fill="FFFFFF"/>
          </w:tcPr>
          <w:p w14:paraId="3B41A74B" w14:textId="77777777" w:rsidR="00BE23FD" w:rsidRDefault="00000000">
            <w:r>
              <w:rPr>
                <w:sz w:val="17"/>
              </w:rPr>
              <w:t>Free Demo Content</w:t>
            </w:r>
          </w:p>
        </w:tc>
        <w:tc>
          <w:tcPr>
            <w:tcW w:w="2835" w:type="dxa"/>
            <w:shd w:val="clear" w:color="auto" w:fill="FFFFFF"/>
          </w:tcPr>
          <w:p w14:paraId="60BBC35B" w14:textId="77777777" w:rsidR="00BE23FD" w:rsidRDefault="00000000">
            <w:r>
              <w:rPr>
                <w:sz w:val="17"/>
              </w:rPr>
              <w:t>/free-demo-content-agency</w:t>
            </w:r>
          </w:p>
        </w:tc>
        <w:tc>
          <w:tcPr>
            <w:tcW w:w="5669" w:type="dxa"/>
            <w:shd w:val="clear" w:color="auto" w:fill="FFFFFF"/>
          </w:tcPr>
          <w:p w14:paraId="1E427578" w14:textId="77777777" w:rsidR="00BE23FD" w:rsidRDefault="00000000">
            <w:r>
              <w:rPr>
                <w:sz w:val="17"/>
              </w:rPr>
              <w:t>Lead-gen: "Try Our Content for Free". Free sample blog post or social media copy. CTA form to request the demo.</w:t>
            </w:r>
          </w:p>
        </w:tc>
      </w:tr>
    </w:tbl>
    <w:p w14:paraId="21AC897B" w14:textId="77777777" w:rsidR="00BE23FD" w:rsidRDefault="00BE23FD"/>
    <w:p w14:paraId="7322EA01" w14:textId="77777777" w:rsidR="00BE23FD" w:rsidRDefault="00000000">
      <w:pPr>
        <w:spacing w:before="200" w:after="60"/>
      </w:pPr>
      <w:r>
        <w:rPr>
          <w:b/>
          <w:color w:val="1F3864"/>
          <w:sz w:val="32"/>
        </w:rPr>
        <w:t>21. CONSULTANCY PAGES</w:t>
      </w:r>
    </w:p>
    <w:tbl>
      <w:tblPr>
        <w:tblStyle w:val="TableGrid"/>
        <w:tblW w:w="0" w:type="auto"/>
        <w:tblLook w:val="04A0" w:firstRow="1" w:lastRow="0" w:firstColumn="1" w:lastColumn="0" w:noHBand="0" w:noVBand="1"/>
      </w:tblPr>
      <w:tblGrid>
        <w:gridCol w:w="2835"/>
        <w:gridCol w:w="2835"/>
        <w:gridCol w:w="5669"/>
      </w:tblGrid>
      <w:tr w:rsidR="00BE23FD" w14:paraId="78547E30" w14:textId="77777777">
        <w:tc>
          <w:tcPr>
            <w:tcW w:w="2835" w:type="dxa"/>
            <w:shd w:val="clear" w:color="auto" w:fill="1F3864"/>
          </w:tcPr>
          <w:p w14:paraId="1D781CA8" w14:textId="77777777" w:rsidR="00BE23FD" w:rsidRDefault="00000000">
            <w:pPr>
              <w:jc w:val="center"/>
            </w:pPr>
            <w:r>
              <w:rPr>
                <w:b/>
                <w:color w:val="FFFFFF"/>
                <w:sz w:val="18"/>
              </w:rPr>
              <w:t>Page Name</w:t>
            </w:r>
          </w:p>
        </w:tc>
        <w:tc>
          <w:tcPr>
            <w:tcW w:w="2835" w:type="dxa"/>
            <w:shd w:val="clear" w:color="auto" w:fill="1F3864"/>
          </w:tcPr>
          <w:p w14:paraId="23F008EA" w14:textId="77777777" w:rsidR="00BE23FD" w:rsidRDefault="00000000">
            <w:pPr>
              <w:jc w:val="center"/>
            </w:pPr>
            <w:r>
              <w:rPr>
                <w:b/>
                <w:color w:val="FFFFFF"/>
                <w:sz w:val="18"/>
              </w:rPr>
              <w:t>URL</w:t>
            </w:r>
          </w:p>
        </w:tc>
        <w:tc>
          <w:tcPr>
            <w:tcW w:w="5669" w:type="dxa"/>
            <w:shd w:val="clear" w:color="auto" w:fill="1F3864"/>
          </w:tcPr>
          <w:p w14:paraId="4A92AF1B" w14:textId="77777777" w:rsidR="00BE23FD" w:rsidRDefault="00000000">
            <w:pPr>
              <w:jc w:val="center"/>
            </w:pPr>
            <w:r>
              <w:rPr>
                <w:b/>
                <w:color w:val="FFFFFF"/>
                <w:sz w:val="18"/>
              </w:rPr>
              <w:t>Key Tagline / Focus / Notes</w:t>
            </w:r>
          </w:p>
        </w:tc>
      </w:tr>
      <w:tr w:rsidR="00BE23FD" w14:paraId="3C13D987" w14:textId="77777777">
        <w:tc>
          <w:tcPr>
            <w:tcW w:w="2835" w:type="dxa"/>
            <w:shd w:val="clear" w:color="auto" w:fill="EEF2FF"/>
          </w:tcPr>
          <w:p w14:paraId="5C7A0068" w14:textId="77777777" w:rsidR="00BE23FD" w:rsidRDefault="00000000">
            <w:r>
              <w:rPr>
                <w:sz w:val="17"/>
              </w:rPr>
              <w:t>Business Growth Consultancy</w:t>
            </w:r>
          </w:p>
        </w:tc>
        <w:tc>
          <w:tcPr>
            <w:tcW w:w="2835" w:type="dxa"/>
            <w:shd w:val="clear" w:color="auto" w:fill="EEF2FF"/>
          </w:tcPr>
          <w:p w14:paraId="4F6E711E" w14:textId="77777777" w:rsidR="00BE23FD" w:rsidRDefault="00000000">
            <w:r>
              <w:rPr>
                <w:sz w:val="17"/>
              </w:rPr>
              <w:t>/business-growth-consultancy-agency</w:t>
            </w:r>
          </w:p>
        </w:tc>
        <w:tc>
          <w:tcPr>
            <w:tcW w:w="5669" w:type="dxa"/>
            <w:shd w:val="clear" w:color="auto" w:fill="EEF2FF"/>
          </w:tcPr>
          <w:p w14:paraId="5AF675D9" w14:textId="77777777" w:rsidR="00BE23FD" w:rsidRDefault="00000000">
            <w:r>
              <w:rPr>
                <w:sz w:val="17"/>
              </w:rPr>
              <w:t>"Growth Strategy Built for Your Business Reality". Belief: "Intentional Growth Beats Accidental Success". Market analysis, growth roadmap, channel strategy, performance frameworks.</w:t>
            </w:r>
          </w:p>
        </w:tc>
      </w:tr>
      <w:tr w:rsidR="00BE23FD" w14:paraId="778721DC" w14:textId="77777777">
        <w:tc>
          <w:tcPr>
            <w:tcW w:w="2835" w:type="dxa"/>
            <w:shd w:val="clear" w:color="auto" w:fill="FFFFFF"/>
          </w:tcPr>
          <w:p w14:paraId="608CE5C2" w14:textId="77777777" w:rsidR="00BE23FD" w:rsidRDefault="00000000">
            <w:r>
              <w:rPr>
                <w:sz w:val="17"/>
              </w:rPr>
              <w:t>SEO Consultancy Agency</w:t>
            </w:r>
          </w:p>
        </w:tc>
        <w:tc>
          <w:tcPr>
            <w:tcW w:w="2835" w:type="dxa"/>
            <w:shd w:val="clear" w:color="auto" w:fill="FFFFFF"/>
          </w:tcPr>
          <w:p w14:paraId="18573BE4" w14:textId="77777777" w:rsidR="00BE23FD" w:rsidRDefault="00000000">
            <w:r>
              <w:rPr>
                <w:sz w:val="17"/>
              </w:rPr>
              <w:t>/seo-consultancy-agency</w:t>
            </w:r>
          </w:p>
        </w:tc>
        <w:tc>
          <w:tcPr>
            <w:tcW w:w="5669" w:type="dxa"/>
            <w:shd w:val="clear" w:color="auto" w:fill="FFFFFF"/>
          </w:tcPr>
          <w:p w14:paraId="65A14955" w14:textId="77777777" w:rsidR="00BE23FD" w:rsidRDefault="00000000">
            <w:r>
              <w:rPr>
                <w:sz w:val="17"/>
              </w:rPr>
              <w:t>Advisory SEO: comprehensive site audits, strategy sessions, team/in-house training, technical roadmaps. Project-based or retainer.</w:t>
            </w:r>
          </w:p>
        </w:tc>
      </w:tr>
      <w:tr w:rsidR="00BE23FD" w14:paraId="444DF42D" w14:textId="77777777">
        <w:tc>
          <w:tcPr>
            <w:tcW w:w="2835" w:type="dxa"/>
            <w:shd w:val="clear" w:color="auto" w:fill="EEF2FF"/>
          </w:tcPr>
          <w:p w14:paraId="162AE8EA" w14:textId="77777777" w:rsidR="00BE23FD" w:rsidRDefault="00000000">
            <w:r>
              <w:rPr>
                <w:sz w:val="17"/>
              </w:rPr>
              <w:t>Organic Growth Consultancy</w:t>
            </w:r>
          </w:p>
        </w:tc>
        <w:tc>
          <w:tcPr>
            <w:tcW w:w="2835" w:type="dxa"/>
            <w:shd w:val="clear" w:color="auto" w:fill="EEF2FF"/>
          </w:tcPr>
          <w:p w14:paraId="07361361" w14:textId="77777777" w:rsidR="00BE23FD" w:rsidRDefault="00000000">
            <w:r>
              <w:rPr>
                <w:sz w:val="17"/>
              </w:rPr>
              <w:t>/organic-growth-consultancy-agency</w:t>
            </w:r>
          </w:p>
        </w:tc>
        <w:tc>
          <w:tcPr>
            <w:tcW w:w="5669" w:type="dxa"/>
            <w:shd w:val="clear" w:color="auto" w:fill="EEF2FF"/>
          </w:tcPr>
          <w:p w14:paraId="409236D2" w14:textId="77777777" w:rsidR="00BE23FD" w:rsidRDefault="00000000">
            <w:r>
              <w:rPr>
                <w:sz w:val="17"/>
              </w:rPr>
              <w:t>Combined SEO + content + CRO organic growth strategy. Long-term compound growth model, quarterly reviews.</w:t>
            </w:r>
          </w:p>
        </w:tc>
      </w:tr>
      <w:tr w:rsidR="00BE23FD" w14:paraId="5222EE6F" w14:textId="77777777">
        <w:tc>
          <w:tcPr>
            <w:tcW w:w="2835" w:type="dxa"/>
            <w:shd w:val="clear" w:color="auto" w:fill="FFFFFF"/>
          </w:tcPr>
          <w:p w14:paraId="7D9D2CAC" w14:textId="77777777" w:rsidR="00BE23FD" w:rsidRDefault="00000000">
            <w:r>
              <w:rPr>
                <w:sz w:val="17"/>
              </w:rPr>
              <w:t>Social Media Consultancy</w:t>
            </w:r>
          </w:p>
        </w:tc>
        <w:tc>
          <w:tcPr>
            <w:tcW w:w="2835" w:type="dxa"/>
            <w:shd w:val="clear" w:color="auto" w:fill="FFFFFF"/>
          </w:tcPr>
          <w:p w14:paraId="11C7C9E2" w14:textId="77777777" w:rsidR="00BE23FD" w:rsidRDefault="00000000">
            <w:r>
              <w:rPr>
                <w:sz w:val="17"/>
              </w:rPr>
              <w:t>/social-media-consultancy-agency</w:t>
            </w:r>
          </w:p>
        </w:tc>
        <w:tc>
          <w:tcPr>
            <w:tcW w:w="5669" w:type="dxa"/>
            <w:shd w:val="clear" w:color="auto" w:fill="FFFFFF"/>
          </w:tcPr>
          <w:p w14:paraId="38989F45" w14:textId="77777777" w:rsidR="00BE23FD" w:rsidRDefault="00000000">
            <w:r>
              <w:rPr>
                <w:sz w:val="17"/>
              </w:rPr>
              <w:t>Platform audits, content calendar planning, community management strategy, influencer program setup, analytics dashboards.</w:t>
            </w:r>
          </w:p>
        </w:tc>
      </w:tr>
      <w:tr w:rsidR="00BE23FD" w14:paraId="0C225D2C" w14:textId="77777777">
        <w:tc>
          <w:tcPr>
            <w:tcW w:w="2835" w:type="dxa"/>
            <w:shd w:val="clear" w:color="auto" w:fill="EEF2FF"/>
          </w:tcPr>
          <w:p w14:paraId="21220665" w14:textId="77777777" w:rsidR="00BE23FD" w:rsidRDefault="00000000">
            <w:r>
              <w:rPr>
                <w:sz w:val="17"/>
              </w:rPr>
              <w:t>Consultancy Agency</w:t>
            </w:r>
          </w:p>
        </w:tc>
        <w:tc>
          <w:tcPr>
            <w:tcW w:w="2835" w:type="dxa"/>
            <w:shd w:val="clear" w:color="auto" w:fill="EEF2FF"/>
          </w:tcPr>
          <w:p w14:paraId="315C2403" w14:textId="77777777" w:rsidR="00BE23FD" w:rsidRDefault="00000000">
            <w:r>
              <w:rPr>
                <w:sz w:val="17"/>
              </w:rPr>
              <w:t>/consultancy-agency</w:t>
            </w:r>
          </w:p>
        </w:tc>
        <w:tc>
          <w:tcPr>
            <w:tcW w:w="5669" w:type="dxa"/>
            <w:shd w:val="clear" w:color="auto" w:fill="EEF2FF"/>
          </w:tcPr>
          <w:p w14:paraId="36DE6055" w14:textId="77777777" w:rsidR="00BE23FD" w:rsidRDefault="00000000">
            <w:r>
              <w:rPr>
                <w:sz w:val="17"/>
              </w:rPr>
              <w:t>General digital marketing consultancy overview. Covers all channels. Entry point for strategy-only engagements.</w:t>
            </w:r>
          </w:p>
        </w:tc>
      </w:tr>
    </w:tbl>
    <w:p w14:paraId="1D5D0E9E" w14:textId="77777777" w:rsidR="00BE23FD" w:rsidRDefault="00BE23FD"/>
    <w:p w14:paraId="16068EA1" w14:textId="77777777" w:rsidR="00BE23FD" w:rsidRDefault="00000000">
      <w:pPr>
        <w:spacing w:before="200" w:after="60"/>
      </w:pPr>
      <w:r>
        <w:rPr>
          <w:b/>
          <w:color w:val="1F3864"/>
          <w:sz w:val="32"/>
        </w:rPr>
        <w:t>22. FREE OFFER / LEAD-GEN PAGES</w:t>
      </w:r>
    </w:p>
    <w:tbl>
      <w:tblPr>
        <w:tblStyle w:val="TableGrid"/>
        <w:tblW w:w="0" w:type="auto"/>
        <w:tblLook w:val="04A0" w:firstRow="1" w:lastRow="0" w:firstColumn="1" w:lastColumn="0" w:noHBand="0" w:noVBand="1"/>
      </w:tblPr>
      <w:tblGrid>
        <w:gridCol w:w="2835"/>
        <w:gridCol w:w="2835"/>
        <w:gridCol w:w="5669"/>
      </w:tblGrid>
      <w:tr w:rsidR="00BE23FD" w14:paraId="369A2B8C" w14:textId="77777777">
        <w:tc>
          <w:tcPr>
            <w:tcW w:w="2835" w:type="dxa"/>
            <w:shd w:val="clear" w:color="auto" w:fill="1F3864"/>
          </w:tcPr>
          <w:p w14:paraId="149A780E" w14:textId="77777777" w:rsidR="00BE23FD" w:rsidRDefault="00000000">
            <w:pPr>
              <w:jc w:val="center"/>
            </w:pPr>
            <w:r>
              <w:rPr>
                <w:b/>
                <w:color w:val="FFFFFF"/>
                <w:sz w:val="18"/>
              </w:rPr>
              <w:t>Page Name</w:t>
            </w:r>
          </w:p>
        </w:tc>
        <w:tc>
          <w:tcPr>
            <w:tcW w:w="2835" w:type="dxa"/>
            <w:shd w:val="clear" w:color="auto" w:fill="1F3864"/>
          </w:tcPr>
          <w:p w14:paraId="04FC6218" w14:textId="77777777" w:rsidR="00BE23FD" w:rsidRDefault="00000000">
            <w:pPr>
              <w:jc w:val="center"/>
            </w:pPr>
            <w:r>
              <w:rPr>
                <w:b/>
                <w:color w:val="FFFFFF"/>
                <w:sz w:val="18"/>
              </w:rPr>
              <w:t>URL</w:t>
            </w:r>
          </w:p>
        </w:tc>
        <w:tc>
          <w:tcPr>
            <w:tcW w:w="5669" w:type="dxa"/>
            <w:shd w:val="clear" w:color="auto" w:fill="1F3864"/>
          </w:tcPr>
          <w:p w14:paraId="614BDE40" w14:textId="77777777" w:rsidR="00BE23FD" w:rsidRDefault="00000000">
            <w:pPr>
              <w:jc w:val="center"/>
            </w:pPr>
            <w:r>
              <w:rPr>
                <w:b/>
                <w:color w:val="FFFFFF"/>
                <w:sz w:val="18"/>
              </w:rPr>
              <w:t>Content Details</w:t>
            </w:r>
          </w:p>
        </w:tc>
      </w:tr>
      <w:tr w:rsidR="00BE23FD" w14:paraId="5B511536" w14:textId="77777777">
        <w:tc>
          <w:tcPr>
            <w:tcW w:w="2835" w:type="dxa"/>
            <w:shd w:val="clear" w:color="auto" w:fill="EEF2FF"/>
          </w:tcPr>
          <w:p w14:paraId="53855BB8" w14:textId="77777777" w:rsidR="00BE23FD" w:rsidRDefault="00000000">
            <w:r>
              <w:rPr>
                <w:sz w:val="17"/>
              </w:rPr>
              <w:t>Free SEO Audit</w:t>
            </w:r>
          </w:p>
        </w:tc>
        <w:tc>
          <w:tcPr>
            <w:tcW w:w="2835" w:type="dxa"/>
            <w:shd w:val="clear" w:color="auto" w:fill="EEF2FF"/>
          </w:tcPr>
          <w:p w14:paraId="3E1C9515" w14:textId="77777777" w:rsidR="00BE23FD" w:rsidRDefault="00000000">
            <w:r>
              <w:rPr>
                <w:sz w:val="17"/>
              </w:rPr>
              <w:t>/free-seo-audit-agency</w:t>
            </w:r>
          </w:p>
        </w:tc>
        <w:tc>
          <w:tcPr>
            <w:tcW w:w="5669" w:type="dxa"/>
            <w:shd w:val="clear" w:color="auto" w:fill="EEF2FF"/>
          </w:tcPr>
          <w:p w14:paraId="69902E67" w14:textId="77777777" w:rsidR="00BE23FD" w:rsidRDefault="00000000">
            <w:r>
              <w:rPr>
                <w:sz w:val="17"/>
              </w:rPr>
              <w:t>Hero: "Get Your Free SEO Audit — No Credit Card Needed". What the audit checks (15+ on-page factors). Two CTAs: Use Our Free Tool (/tools/seo-audit) + Request Manual Audit (/contact-us). Trust signals: 200+ audits done.</w:t>
            </w:r>
          </w:p>
        </w:tc>
      </w:tr>
      <w:tr w:rsidR="00BE23FD" w14:paraId="137EC0B3" w14:textId="77777777">
        <w:tc>
          <w:tcPr>
            <w:tcW w:w="2835" w:type="dxa"/>
            <w:shd w:val="clear" w:color="auto" w:fill="FFFFFF"/>
          </w:tcPr>
          <w:p w14:paraId="50A792C1" w14:textId="77777777" w:rsidR="00BE23FD" w:rsidRDefault="00000000">
            <w:r>
              <w:rPr>
                <w:sz w:val="17"/>
              </w:rPr>
              <w:t>Free Demo Content</w:t>
            </w:r>
          </w:p>
        </w:tc>
        <w:tc>
          <w:tcPr>
            <w:tcW w:w="2835" w:type="dxa"/>
            <w:shd w:val="clear" w:color="auto" w:fill="FFFFFF"/>
          </w:tcPr>
          <w:p w14:paraId="47B5E3A9" w14:textId="77777777" w:rsidR="00BE23FD" w:rsidRDefault="00000000">
            <w:r>
              <w:rPr>
                <w:sz w:val="17"/>
              </w:rPr>
              <w:t>/free-demo-content-agency</w:t>
            </w:r>
          </w:p>
        </w:tc>
        <w:tc>
          <w:tcPr>
            <w:tcW w:w="5669" w:type="dxa"/>
            <w:shd w:val="clear" w:color="auto" w:fill="FFFFFF"/>
          </w:tcPr>
          <w:p w14:paraId="27EB934D" w14:textId="77777777" w:rsidR="00BE23FD" w:rsidRDefault="00000000">
            <w:r>
              <w:rPr>
                <w:sz w:val="17"/>
              </w:rPr>
              <w:t>Hero: "See Our Content Quality — 100% Free". What you get: 1 sample blog post or 5 social media captions. Form: name, email, website URL, topic preference. CTA + trust signals.</w:t>
            </w:r>
          </w:p>
        </w:tc>
      </w:tr>
      <w:tr w:rsidR="00BE23FD" w14:paraId="51A00B4F" w14:textId="77777777">
        <w:tc>
          <w:tcPr>
            <w:tcW w:w="2835" w:type="dxa"/>
            <w:shd w:val="clear" w:color="auto" w:fill="EEF2FF"/>
          </w:tcPr>
          <w:p w14:paraId="00B350B3" w14:textId="77777777" w:rsidR="00BE23FD" w:rsidRDefault="00000000">
            <w:r>
              <w:rPr>
                <w:sz w:val="17"/>
              </w:rPr>
              <w:t>Free Development Strategy</w:t>
            </w:r>
          </w:p>
        </w:tc>
        <w:tc>
          <w:tcPr>
            <w:tcW w:w="2835" w:type="dxa"/>
            <w:shd w:val="clear" w:color="auto" w:fill="EEF2FF"/>
          </w:tcPr>
          <w:p w14:paraId="7A2B82F2" w14:textId="77777777" w:rsidR="00BE23FD" w:rsidRDefault="00000000">
            <w:r>
              <w:rPr>
                <w:sz w:val="17"/>
              </w:rPr>
              <w:t>/free-development-strategy-agency</w:t>
            </w:r>
          </w:p>
        </w:tc>
        <w:tc>
          <w:tcPr>
            <w:tcW w:w="5669" w:type="dxa"/>
            <w:shd w:val="clear" w:color="auto" w:fill="EEF2FF"/>
          </w:tcPr>
          <w:p w14:paraId="724B664A" w14:textId="77777777" w:rsidR="00BE23FD" w:rsidRDefault="00000000">
            <w:r>
              <w:rPr>
                <w:sz w:val="17"/>
              </w:rPr>
              <w:t>Hero: "Free Website Strategy Session". What the session covers: site speed audit, conversion gaps, tech stack review, 3 quick wins. Book via /contact-us. Duration: 30 min call.</w:t>
            </w:r>
          </w:p>
        </w:tc>
      </w:tr>
      <w:tr w:rsidR="00BE23FD" w14:paraId="0BE958EE" w14:textId="77777777">
        <w:tc>
          <w:tcPr>
            <w:tcW w:w="2835" w:type="dxa"/>
            <w:shd w:val="clear" w:color="auto" w:fill="FFFFFF"/>
          </w:tcPr>
          <w:p w14:paraId="03DEBB3B" w14:textId="77777777" w:rsidR="00BE23FD" w:rsidRDefault="00000000">
            <w:r>
              <w:rPr>
                <w:sz w:val="17"/>
              </w:rPr>
              <w:lastRenderedPageBreak/>
              <w:t>Free Email Strategy</w:t>
            </w:r>
          </w:p>
        </w:tc>
        <w:tc>
          <w:tcPr>
            <w:tcW w:w="2835" w:type="dxa"/>
            <w:shd w:val="clear" w:color="auto" w:fill="FFFFFF"/>
          </w:tcPr>
          <w:p w14:paraId="12C17EA2" w14:textId="77777777" w:rsidR="00BE23FD" w:rsidRDefault="00000000">
            <w:r>
              <w:rPr>
                <w:sz w:val="17"/>
              </w:rPr>
              <w:t>/free-email-strategy-agency</w:t>
            </w:r>
          </w:p>
        </w:tc>
        <w:tc>
          <w:tcPr>
            <w:tcW w:w="5669" w:type="dxa"/>
            <w:shd w:val="clear" w:color="auto" w:fill="FFFFFF"/>
          </w:tcPr>
          <w:p w14:paraId="2423C92C" w14:textId="77777777" w:rsidR="00BE23FD" w:rsidRDefault="00000000">
            <w:r>
              <w:rPr>
                <w:sz w:val="17"/>
              </w:rPr>
              <w:t>Hero: "Free Email Marketing Strategy". What you get: email flow audit, subject line analysis, list health check, 3 quick fixes. CTA form or /contact-us link.</w:t>
            </w:r>
          </w:p>
        </w:tc>
      </w:tr>
    </w:tbl>
    <w:p w14:paraId="120561EE" w14:textId="77777777" w:rsidR="00BE23FD" w:rsidRDefault="00BE23FD"/>
    <w:p w14:paraId="738A952A" w14:textId="77777777" w:rsidR="00BE23FD" w:rsidRDefault="00000000">
      <w:pPr>
        <w:spacing w:before="200" w:after="60"/>
      </w:pPr>
      <w:r>
        <w:rPr>
          <w:b/>
          <w:color w:val="1F3864"/>
          <w:sz w:val="32"/>
        </w:rPr>
        <w:t>23. ORM (ONLINE REPUTATION MANAGEMENT)  ( /orm-agency )</w:t>
      </w:r>
    </w:p>
    <w:tbl>
      <w:tblPr>
        <w:tblStyle w:val="TableGrid"/>
        <w:tblW w:w="0" w:type="auto"/>
        <w:tblLook w:val="04A0" w:firstRow="1" w:lastRow="0" w:firstColumn="1" w:lastColumn="0" w:noHBand="0" w:noVBand="1"/>
      </w:tblPr>
      <w:tblGrid>
        <w:gridCol w:w="2835"/>
        <w:gridCol w:w="1984"/>
        <w:gridCol w:w="6520"/>
      </w:tblGrid>
      <w:tr w:rsidR="00BE23FD" w14:paraId="7EB8FF1C" w14:textId="77777777">
        <w:tc>
          <w:tcPr>
            <w:tcW w:w="2835" w:type="dxa"/>
            <w:shd w:val="clear" w:color="auto" w:fill="1F3864"/>
          </w:tcPr>
          <w:p w14:paraId="268964D2" w14:textId="77777777" w:rsidR="00BE23FD" w:rsidRDefault="00000000">
            <w:pPr>
              <w:jc w:val="center"/>
            </w:pPr>
            <w:r>
              <w:rPr>
                <w:b/>
                <w:color w:val="FFFFFF"/>
                <w:sz w:val="18"/>
              </w:rPr>
              <w:t>Section</w:t>
            </w:r>
          </w:p>
        </w:tc>
        <w:tc>
          <w:tcPr>
            <w:tcW w:w="1984" w:type="dxa"/>
            <w:shd w:val="clear" w:color="auto" w:fill="1F3864"/>
          </w:tcPr>
          <w:p w14:paraId="7FED89CD" w14:textId="77777777" w:rsidR="00BE23FD" w:rsidRDefault="00000000">
            <w:pPr>
              <w:jc w:val="center"/>
            </w:pPr>
            <w:r>
              <w:rPr>
                <w:b/>
                <w:color w:val="FFFFFF"/>
                <w:sz w:val="18"/>
              </w:rPr>
              <w:t>URL</w:t>
            </w:r>
          </w:p>
        </w:tc>
        <w:tc>
          <w:tcPr>
            <w:tcW w:w="6520" w:type="dxa"/>
            <w:shd w:val="clear" w:color="auto" w:fill="1F3864"/>
          </w:tcPr>
          <w:p w14:paraId="56CC828B" w14:textId="77777777" w:rsidR="00BE23FD" w:rsidRDefault="00000000">
            <w:pPr>
              <w:jc w:val="center"/>
            </w:pPr>
            <w:r>
              <w:rPr>
                <w:b/>
                <w:color w:val="FFFFFF"/>
                <w:sz w:val="18"/>
              </w:rPr>
              <w:t>Content Details</w:t>
            </w:r>
          </w:p>
        </w:tc>
      </w:tr>
      <w:tr w:rsidR="00BE23FD" w14:paraId="7C112ADD" w14:textId="77777777">
        <w:tc>
          <w:tcPr>
            <w:tcW w:w="2835" w:type="dxa"/>
            <w:shd w:val="clear" w:color="auto" w:fill="EEF2FF"/>
          </w:tcPr>
          <w:p w14:paraId="1A1FD59A" w14:textId="77777777" w:rsidR="00BE23FD" w:rsidRDefault="00000000">
            <w:r>
              <w:rPr>
                <w:sz w:val="17"/>
              </w:rPr>
              <w:t>Page Header</w:t>
            </w:r>
          </w:p>
        </w:tc>
        <w:tc>
          <w:tcPr>
            <w:tcW w:w="1984" w:type="dxa"/>
            <w:shd w:val="clear" w:color="auto" w:fill="EEF2FF"/>
          </w:tcPr>
          <w:p w14:paraId="5252354F" w14:textId="77777777" w:rsidR="00BE23FD" w:rsidRDefault="00000000">
            <w:r>
              <w:rPr>
                <w:sz w:val="17"/>
              </w:rPr>
              <w:t>/orm-agency</w:t>
            </w:r>
          </w:p>
        </w:tc>
        <w:tc>
          <w:tcPr>
            <w:tcW w:w="6520" w:type="dxa"/>
            <w:shd w:val="clear" w:color="auto" w:fill="EEF2FF"/>
          </w:tcPr>
          <w:p w14:paraId="36D3F2AA" w14:textId="77777777" w:rsidR="00BE23FD" w:rsidRDefault="00000000">
            <w:r>
              <w:rPr>
                <w:sz w:val="17"/>
              </w:rPr>
              <w:t>H1: "Online Reputation Management Agency" | Breadcrumb</w:t>
            </w:r>
          </w:p>
        </w:tc>
      </w:tr>
      <w:tr w:rsidR="00BE23FD" w14:paraId="38BDD55C" w14:textId="77777777">
        <w:tc>
          <w:tcPr>
            <w:tcW w:w="2835" w:type="dxa"/>
            <w:shd w:val="clear" w:color="auto" w:fill="FFFFFF"/>
          </w:tcPr>
          <w:p w14:paraId="39A64896" w14:textId="77777777" w:rsidR="00BE23FD" w:rsidRDefault="00000000">
            <w:r>
              <w:rPr>
                <w:sz w:val="17"/>
              </w:rPr>
              <w:t>Scrolling Ticker</w:t>
            </w:r>
          </w:p>
        </w:tc>
        <w:tc>
          <w:tcPr>
            <w:tcW w:w="1984" w:type="dxa"/>
            <w:shd w:val="clear" w:color="auto" w:fill="FFFFFF"/>
          </w:tcPr>
          <w:p w14:paraId="3B3B7656" w14:textId="77777777" w:rsidR="00BE23FD" w:rsidRDefault="00000000">
            <w:r>
              <w:rPr>
                <w:sz w:val="17"/>
              </w:rPr>
              <w:t>/orm-agency</w:t>
            </w:r>
          </w:p>
        </w:tc>
        <w:tc>
          <w:tcPr>
            <w:tcW w:w="6520" w:type="dxa"/>
            <w:shd w:val="clear" w:color="auto" w:fill="FFFFFF"/>
          </w:tcPr>
          <w:p w14:paraId="7337A4E5" w14:textId="77777777" w:rsidR="00BE23FD" w:rsidRDefault="00000000">
            <w:r>
              <w:rPr>
                <w:sz w:val="17"/>
              </w:rPr>
              <w:t>Service keywords ticker</w:t>
            </w:r>
          </w:p>
        </w:tc>
      </w:tr>
      <w:tr w:rsidR="00BE23FD" w14:paraId="2AA08065" w14:textId="77777777">
        <w:tc>
          <w:tcPr>
            <w:tcW w:w="2835" w:type="dxa"/>
            <w:shd w:val="clear" w:color="auto" w:fill="EEF2FF"/>
          </w:tcPr>
          <w:p w14:paraId="65AF011D" w14:textId="77777777" w:rsidR="00BE23FD" w:rsidRDefault="00000000">
            <w:r>
              <w:rPr>
                <w:sz w:val="17"/>
              </w:rPr>
              <w:t>Sidebar — Service Links</w:t>
            </w:r>
          </w:p>
        </w:tc>
        <w:tc>
          <w:tcPr>
            <w:tcW w:w="1984" w:type="dxa"/>
            <w:shd w:val="clear" w:color="auto" w:fill="EEF2FF"/>
          </w:tcPr>
          <w:p w14:paraId="05CA9572" w14:textId="77777777" w:rsidR="00BE23FD" w:rsidRDefault="00000000">
            <w:r>
              <w:rPr>
                <w:sz w:val="17"/>
              </w:rPr>
              <w:t>/orm-agency</w:t>
            </w:r>
          </w:p>
        </w:tc>
        <w:tc>
          <w:tcPr>
            <w:tcW w:w="6520" w:type="dxa"/>
            <w:shd w:val="clear" w:color="auto" w:fill="EEF2FF"/>
          </w:tcPr>
          <w:p w14:paraId="47D3FD12" w14:textId="77777777" w:rsidR="00BE23FD" w:rsidRDefault="00000000">
            <w:r>
              <w:rPr>
                <w:sz w:val="17"/>
              </w:rPr>
              <w:t>Related links: Consultancy, SEO, Content, Social Media, Business Growth</w:t>
            </w:r>
          </w:p>
        </w:tc>
      </w:tr>
      <w:tr w:rsidR="00BE23FD" w14:paraId="3F89D522" w14:textId="77777777">
        <w:tc>
          <w:tcPr>
            <w:tcW w:w="2835" w:type="dxa"/>
            <w:shd w:val="clear" w:color="auto" w:fill="FFFFFF"/>
          </w:tcPr>
          <w:p w14:paraId="6A6A68E6" w14:textId="77777777" w:rsidR="00BE23FD" w:rsidRDefault="00000000">
            <w:r>
              <w:rPr>
                <w:sz w:val="17"/>
              </w:rPr>
              <w:t>Sidebar — CTA Box</w:t>
            </w:r>
          </w:p>
        </w:tc>
        <w:tc>
          <w:tcPr>
            <w:tcW w:w="1984" w:type="dxa"/>
            <w:shd w:val="clear" w:color="auto" w:fill="FFFFFF"/>
          </w:tcPr>
          <w:p w14:paraId="0F4720F7" w14:textId="77777777" w:rsidR="00BE23FD" w:rsidRDefault="00000000">
            <w:r>
              <w:rPr>
                <w:sz w:val="17"/>
              </w:rPr>
              <w:t>/orm-agency</w:t>
            </w:r>
          </w:p>
        </w:tc>
        <w:tc>
          <w:tcPr>
            <w:tcW w:w="6520" w:type="dxa"/>
            <w:shd w:val="clear" w:color="auto" w:fill="FFFFFF"/>
          </w:tcPr>
          <w:p w14:paraId="36C85C4D" w14:textId="77777777" w:rsidR="00BE23FD" w:rsidRDefault="00000000">
            <w:r>
              <w:rPr>
                <w:sz w:val="17"/>
              </w:rPr>
              <w:t>Standard CTA box with phone + counters</w:t>
            </w:r>
          </w:p>
        </w:tc>
      </w:tr>
      <w:tr w:rsidR="00BE23FD" w14:paraId="2B0F62B6" w14:textId="77777777">
        <w:tc>
          <w:tcPr>
            <w:tcW w:w="2835" w:type="dxa"/>
            <w:shd w:val="clear" w:color="auto" w:fill="EEF2FF"/>
          </w:tcPr>
          <w:p w14:paraId="25C2470E" w14:textId="77777777" w:rsidR="00BE23FD" w:rsidRDefault="00000000">
            <w:r>
              <w:rPr>
                <w:sz w:val="17"/>
              </w:rPr>
              <w:t>Intro Paragraph</w:t>
            </w:r>
          </w:p>
        </w:tc>
        <w:tc>
          <w:tcPr>
            <w:tcW w:w="1984" w:type="dxa"/>
            <w:shd w:val="clear" w:color="auto" w:fill="EEF2FF"/>
          </w:tcPr>
          <w:p w14:paraId="292CA56D" w14:textId="77777777" w:rsidR="00BE23FD" w:rsidRDefault="00000000">
            <w:r>
              <w:rPr>
                <w:sz w:val="17"/>
              </w:rPr>
              <w:t>/orm-agency</w:t>
            </w:r>
          </w:p>
        </w:tc>
        <w:tc>
          <w:tcPr>
            <w:tcW w:w="6520" w:type="dxa"/>
            <w:shd w:val="clear" w:color="auto" w:fill="EEF2FF"/>
          </w:tcPr>
          <w:p w14:paraId="30D3090F" w14:textId="77777777" w:rsidR="00BE23FD" w:rsidRDefault="00000000">
            <w:r>
              <w:rPr>
                <w:sz w:val="17"/>
              </w:rPr>
              <w:t>What is ORM, why it matters, how Rank Spiders manages it</w:t>
            </w:r>
          </w:p>
        </w:tc>
      </w:tr>
      <w:tr w:rsidR="00BE23FD" w14:paraId="5C21B1E2" w14:textId="77777777">
        <w:tc>
          <w:tcPr>
            <w:tcW w:w="2835" w:type="dxa"/>
            <w:shd w:val="clear" w:color="auto" w:fill="FFFFFF"/>
          </w:tcPr>
          <w:p w14:paraId="084AA6EE" w14:textId="77777777" w:rsidR="00BE23FD" w:rsidRDefault="00000000">
            <w:r>
              <w:rPr>
                <w:sz w:val="17"/>
              </w:rPr>
              <w:t>Strategy Box</w:t>
            </w:r>
          </w:p>
        </w:tc>
        <w:tc>
          <w:tcPr>
            <w:tcW w:w="1984" w:type="dxa"/>
            <w:shd w:val="clear" w:color="auto" w:fill="FFFFFF"/>
          </w:tcPr>
          <w:p w14:paraId="32F29E87" w14:textId="77777777" w:rsidR="00BE23FD" w:rsidRDefault="00000000">
            <w:r>
              <w:rPr>
                <w:sz w:val="17"/>
              </w:rPr>
              <w:t>/orm-agency</w:t>
            </w:r>
          </w:p>
        </w:tc>
        <w:tc>
          <w:tcPr>
            <w:tcW w:w="6520" w:type="dxa"/>
            <w:shd w:val="clear" w:color="auto" w:fill="FFFFFF"/>
          </w:tcPr>
          <w:p w14:paraId="20B85F03" w14:textId="77777777" w:rsidR="00BE23FD" w:rsidRDefault="00000000">
            <w:r>
              <w:rPr>
                <w:sz w:val="17"/>
              </w:rPr>
              <w:t>Tagline + bullets: Review Monitoring, SERP Cleanup, Crisis Response, Positive Profile Building</w:t>
            </w:r>
          </w:p>
        </w:tc>
      </w:tr>
      <w:tr w:rsidR="00BE23FD" w14:paraId="55667709" w14:textId="77777777">
        <w:tc>
          <w:tcPr>
            <w:tcW w:w="2835" w:type="dxa"/>
            <w:shd w:val="clear" w:color="auto" w:fill="EEF2FF"/>
          </w:tcPr>
          <w:p w14:paraId="13B202FF" w14:textId="77777777" w:rsidR="00BE23FD" w:rsidRDefault="00000000">
            <w:r>
              <w:rPr>
                <w:sz w:val="17"/>
              </w:rPr>
              <w:t>Growth Section</w:t>
            </w:r>
          </w:p>
        </w:tc>
        <w:tc>
          <w:tcPr>
            <w:tcW w:w="1984" w:type="dxa"/>
            <w:shd w:val="clear" w:color="auto" w:fill="EEF2FF"/>
          </w:tcPr>
          <w:p w14:paraId="2F29A696" w14:textId="77777777" w:rsidR="00BE23FD" w:rsidRDefault="00000000">
            <w:r>
              <w:rPr>
                <w:sz w:val="17"/>
              </w:rPr>
              <w:t>/orm-agency</w:t>
            </w:r>
          </w:p>
        </w:tc>
        <w:tc>
          <w:tcPr>
            <w:tcW w:w="6520" w:type="dxa"/>
            <w:shd w:val="clear" w:color="auto" w:fill="EEF2FF"/>
          </w:tcPr>
          <w:p w14:paraId="6BE899F0" w14:textId="77777777" w:rsidR="00BE23FD" w:rsidRDefault="00000000">
            <w:r>
              <w:rPr>
                <w:sz w:val="17"/>
              </w:rPr>
              <w:t>How ORM protects and grows brand value. Metrics: review volume, sentiment score, search position.</w:t>
            </w:r>
          </w:p>
        </w:tc>
      </w:tr>
      <w:tr w:rsidR="00BE23FD" w14:paraId="5F920494" w14:textId="77777777">
        <w:tc>
          <w:tcPr>
            <w:tcW w:w="2835" w:type="dxa"/>
            <w:shd w:val="clear" w:color="auto" w:fill="FFFFFF"/>
          </w:tcPr>
          <w:p w14:paraId="56F16F02" w14:textId="77777777" w:rsidR="00BE23FD" w:rsidRDefault="00000000">
            <w:r>
              <w:rPr>
                <w:sz w:val="17"/>
              </w:rPr>
              <w:t>Our Belief</w:t>
            </w:r>
          </w:p>
        </w:tc>
        <w:tc>
          <w:tcPr>
            <w:tcW w:w="1984" w:type="dxa"/>
            <w:shd w:val="clear" w:color="auto" w:fill="FFFFFF"/>
          </w:tcPr>
          <w:p w14:paraId="073C784C" w14:textId="77777777" w:rsidR="00BE23FD" w:rsidRDefault="00000000">
            <w:r>
              <w:rPr>
                <w:sz w:val="17"/>
              </w:rPr>
              <w:t>/orm-agency</w:t>
            </w:r>
          </w:p>
        </w:tc>
        <w:tc>
          <w:tcPr>
            <w:tcW w:w="6520" w:type="dxa"/>
            <w:shd w:val="clear" w:color="auto" w:fill="FFFFFF"/>
          </w:tcPr>
          <w:p w14:paraId="35DFA38C" w14:textId="77777777" w:rsidR="00BE23FD" w:rsidRDefault="00000000">
            <w:r>
              <w:rPr>
                <w:sz w:val="17"/>
              </w:rPr>
              <w:t>Belief tagline for ORM e.g. "Your Reputation is Your Most Valuable Asset"</w:t>
            </w:r>
          </w:p>
        </w:tc>
      </w:tr>
      <w:tr w:rsidR="00BE23FD" w14:paraId="0B7AB49A" w14:textId="77777777">
        <w:tc>
          <w:tcPr>
            <w:tcW w:w="2835" w:type="dxa"/>
            <w:shd w:val="clear" w:color="auto" w:fill="EEF2FF"/>
          </w:tcPr>
          <w:p w14:paraId="7FC68FFB" w14:textId="77777777" w:rsidR="00BE23FD" w:rsidRDefault="00000000">
            <w:r>
              <w:rPr>
                <w:sz w:val="17"/>
              </w:rPr>
              <w:t>FAQs (5) — NEEDS FIX</w:t>
            </w:r>
          </w:p>
        </w:tc>
        <w:tc>
          <w:tcPr>
            <w:tcW w:w="1984" w:type="dxa"/>
            <w:shd w:val="clear" w:color="auto" w:fill="EEF2FF"/>
          </w:tcPr>
          <w:p w14:paraId="7F8E97CD" w14:textId="77777777" w:rsidR="00BE23FD" w:rsidRDefault="00000000">
            <w:r>
              <w:rPr>
                <w:sz w:val="17"/>
              </w:rPr>
              <w:t>/orm-agency</w:t>
            </w:r>
          </w:p>
        </w:tc>
        <w:tc>
          <w:tcPr>
            <w:tcW w:w="6520" w:type="dxa"/>
            <w:shd w:val="clear" w:color="auto" w:fill="EEF2FF"/>
          </w:tcPr>
          <w:p w14:paraId="1C628AFC" w14:textId="77777777" w:rsidR="00BE23FD" w:rsidRDefault="00000000">
            <w:r>
              <w:rPr>
                <w:sz w:val="17"/>
              </w:rPr>
              <w:t>Currently has wrong FAQs (copied from content writing). Correct FAQs should cover: What is ORM, how long to clean SERP, review removal, monitoring tools, cost of reputation damage.</w:t>
            </w:r>
          </w:p>
        </w:tc>
      </w:tr>
    </w:tbl>
    <w:p w14:paraId="7D6F1D42" w14:textId="77777777" w:rsidR="00BE23FD" w:rsidRDefault="00BE23FD"/>
    <w:p w14:paraId="2AC2585A" w14:textId="77777777" w:rsidR="00BE23FD" w:rsidRDefault="00000000">
      <w:pPr>
        <w:spacing w:before="200" w:after="60"/>
      </w:pPr>
      <w:r>
        <w:rPr>
          <w:b/>
          <w:color w:val="1F3864"/>
          <w:sz w:val="32"/>
        </w:rPr>
        <w:t>24. GALLERY PAGES</w:t>
      </w:r>
    </w:p>
    <w:tbl>
      <w:tblPr>
        <w:tblStyle w:val="TableGrid"/>
        <w:tblW w:w="0" w:type="auto"/>
        <w:tblLook w:val="04A0" w:firstRow="1" w:lastRow="0" w:firstColumn="1" w:lastColumn="0" w:noHBand="0" w:noVBand="1"/>
      </w:tblPr>
      <w:tblGrid>
        <w:gridCol w:w="2835"/>
        <w:gridCol w:w="2268"/>
        <w:gridCol w:w="6236"/>
      </w:tblGrid>
      <w:tr w:rsidR="00BE23FD" w14:paraId="205F62E0" w14:textId="77777777">
        <w:tc>
          <w:tcPr>
            <w:tcW w:w="2835" w:type="dxa"/>
            <w:shd w:val="clear" w:color="auto" w:fill="1F3864"/>
          </w:tcPr>
          <w:p w14:paraId="7CC43368" w14:textId="77777777" w:rsidR="00BE23FD" w:rsidRDefault="00000000">
            <w:pPr>
              <w:jc w:val="center"/>
            </w:pPr>
            <w:r>
              <w:rPr>
                <w:b/>
                <w:color w:val="FFFFFF"/>
                <w:sz w:val="18"/>
              </w:rPr>
              <w:t>Page Name</w:t>
            </w:r>
          </w:p>
        </w:tc>
        <w:tc>
          <w:tcPr>
            <w:tcW w:w="2268" w:type="dxa"/>
            <w:shd w:val="clear" w:color="auto" w:fill="1F3864"/>
          </w:tcPr>
          <w:p w14:paraId="0DF51E43" w14:textId="77777777" w:rsidR="00BE23FD" w:rsidRDefault="00000000">
            <w:pPr>
              <w:jc w:val="center"/>
            </w:pPr>
            <w:r>
              <w:rPr>
                <w:b/>
                <w:color w:val="FFFFFF"/>
                <w:sz w:val="18"/>
              </w:rPr>
              <w:t>URL</w:t>
            </w:r>
          </w:p>
        </w:tc>
        <w:tc>
          <w:tcPr>
            <w:tcW w:w="6236" w:type="dxa"/>
            <w:shd w:val="clear" w:color="auto" w:fill="1F3864"/>
          </w:tcPr>
          <w:p w14:paraId="0F969F06" w14:textId="77777777" w:rsidR="00BE23FD" w:rsidRDefault="00000000">
            <w:pPr>
              <w:jc w:val="center"/>
            </w:pPr>
            <w:r>
              <w:rPr>
                <w:b/>
                <w:color w:val="FFFFFF"/>
                <w:sz w:val="18"/>
              </w:rPr>
              <w:t>Content Details</w:t>
            </w:r>
          </w:p>
        </w:tc>
      </w:tr>
      <w:tr w:rsidR="00BE23FD" w14:paraId="3B9C5F7B" w14:textId="77777777">
        <w:tc>
          <w:tcPr>
            <w:tcW w:w="2835" w:type="dxa"/>
            <w:shd w:val="clear" w:color="auto" w:fill="EEF2FF"/>
          </w:tcPr>
          <w:p w14:paraId="0660FFF9" w14:textId="77777777" w:rsidR="00BE23FD" w:rsidRDefault="00000000">
            <w:r>
              <w:rPr>
                <w:sz w:val="17"/>
              </w:rPr>
              <w:t>Image Gallery</w:t>
            </w:r>
          </w:p>
        </w:tc>
        <w:tc>
          <w:tcPr>
            <w:tcW w:w="2268" w:type="dxa"/>
            <w:shd w:val="clear" w:color="auto" w:fill="EEF2FF"/>
          </w:tcPr>
          <w:p w14:paraId="5248A9B4" w14:textId="77777777" w:rsidR="00BE23FD" w:rsidRDefault="00000000">
            <w:r>
              <w:rPr>
                <w:sz w:val="17"/>
              </w:rPr>
              <w:t>/image-gallery</w:t>
            </w:r>
          </w:p>
        </w:tc>
        <w:tc>
          <w:tcPr>
            <w:tcW w:w="6236" w:type="dxa"/>
            <w:shd w:val="clear" w:color="auto" w:fill="EEF2FF"/>
          </w:tcPr>
          <w:p w14:paraId="48A34BB6" w14:textId="77777777" w:rsidR="00BE23FD" w:rsidRDefault="00000000">
            <w:r>
              <w:rPr>
                <w:sz w:val="17"/>
              </w:rPr>
              <w:t>Page Header: "Image Gallery". 9-image masonry/grid layout. Images from /images/gallery/. Click to enlarge.</w:t>
            </w:r>
          </w:p>
        </w:tc>
      </w:tr>
      <w:tr w:rsidR="00BE23FD" w14:paraId="34B84B4D" w14:textId="77777777">
        <w:tc>
          <w:tcPr>
            <w:tcW w:w="2835" w:type="dxa"/>
            <w:shd w:val="clear" w:color="auto" w:fill="FFFFFF"/>
          </w:tcPr>
          <w:p w14:paraId="7907CDC4" w14:textId="77777777" w:rsidR="00BE23FD" w:rsidRDefault="00000000">
            <w:r>
              <w:rPr>
                <w:sz w:val="17"/>
              </w:rPr>
              <w:t>Video Gallery</w:t>
            </w:r>
          </w:p>
        </w:tc>
        <w:tc>
          <w:tcPr>
            <w:tcW w:w="2268" w:type="dxa"/>
            <w:shd w:val="clear" w:color="auto" w:fill="FFFFFF"/>
          </w:tcPr>
          <w:p w14:paraId="3B6DE179" w14:textId="77777777" w:rsidR="00BE23FD" w:rsidRDefault="00000000">
            <w:r>
              <w:rPr>
                <w:sz w:val="17"/>
              </w:rPr>
              <w:t>/video-gallery</w:t>
            </w:r>
          </w:p>
        </w:tc>
        <w:tc>
          <w:tcPr>
            <w:tcW w:w="6236" w:type="dxa"/>
            <w:shd w:val="clear" w:color="auto" w:fill="FFFFFF"/>
          </w:tcPr>
          <w:p w14:paraId="016FAFCF" w14:textId="77777777" w:rsidR="00BE23FD" w:rsidRDefault="00000000">
            <w:r>
              <w:rPr>
                <w:sz w:val="17"/>
              </w:rPr>
              <w:t>Page Header: "Video Gallery". 9-video grid. Each video: poster thumbnail + HTML5 video player with controls. Videos are company work samples.</w:t>
            </w:r>
          </w:p>
        </w:tc>
      </w:tr>
    </w:tbl>
    <w:p w14:paraId="1D2D9E2B" w14:textId="77777777" w:rsidR="00BE23FD" w:rsidRDefault="00BE23FD"/>
    <w:p w14:paraId="7A19AAC0" w14:textId="77777777" w:rsidR="00BE23FD" w:rsidRDefault="00000000">
      <w:pPr>
        <w:spacing w:before="200" w:after="60"/>
      </w:pPr>
      <w:r>
        <w:rPr>
          <w:b/>
          <w:color w:val="1F3864"/>
          <w:sz w:val="32"/>
        </w:rPr>
        <w:t>25. SUMMARY COUNT</w:t>
      </w:r>
    </w:p>
    <w:tbl>
      <w:tblPr>
        <w:tblStyle w:val="TableGrid"/>
        <w:tblW w:w="0" w:type="auto"/>
        <w:tblLook w:val="04A0" w:firstRow="1" w:lastRow="0" w:firstColumn="1" w:lastColumn="0" w:noHBand="0" w:noVBand="1"/>
      </w:tblPr>
      <w:tblGrid>
        <w:gridCol w:w="2835"/>
        <w:gridCol w:w="1417"/>
        <w:gridCol w:w="7087"/>
      </w:tblGrid>
      <w:tr w:rsidR="00BE23FD" w14:paraId="73A2FD58" w14:textId="77777777">
        <w:tc>
          <w:tcPr>
            <w:tcW w:w="2835" w:type="dxa"/>
            <w:shd w:val="clear" w:color="auto" w:fill="1F3864"/>
          </w:tcPr>
          <w:p w14:paraId="45B8891D" w14:textId="77777777" w:rsidR="00BE23FD" w:rsidRDefault="00000000">
            <w:pPr>
              <w:jc w:val="center"/>
            </w:pPr>
            <w:r>
              <w:rPr>
                <w:b/>
                <w:color w:val="FFFFFF"/>
                <w:sz w:val="18"/>
              </w:rPr>
              <w:t>Category</w:t>
            </w:r>
          </w:p>
        </w:tc>
        <w:tc>
          <w:tcPr>
            <w:tcW w:w="1417" w:type="dxa"/>
            <w:shd w:val="clear" w:color="auto" w:fill="1F3864"/>
          </w:tcPr>
          <w:p w14:paraId="5370FB6B" w14:textId="77777777" w:rsidR="00BE23FD" w:rsidRDefault="00000000">
            <w:pPr>
              <w:jc w:val="center"/>
            </w:pPr>
            <w:r>
              <w:rPr>
                <w:b/>
                <w:color w:val="FFFFFF"/>
                <w:sz w:val="18"/>
              </w:rPr>
              <w:t>Pages</w:t>
            </w:r>
          </w:p>
        </w:tc>
        <w:tc>
          <w:tcPr>
            <w:tcW w:w="7087" w:type="dxa"/>
            <w:shd w:val="clear" w:color="auto" w:fill="1F3864"/>
          </w:tcPr>
          <w:p w14:paraId="306A2891" w14:textId="77777777" w:rsidR="00BE23FD" w:rsidRDefault="00000000">
            <w:pPr>
              <w:jc w:val="center"/>
            </w:pPr>
            <w:r>
              <w:rPr>
                <w:b/>
                <w:color w:val="FFFFFF"/>
                <w:sz w:val="18"/>
              </w:rPr>
              <w:t>Notes</w:t>
            </w:r>
          </w:p>
        </w:tc>
      </w:tr>
      <w:tr w:rsidR="00BE23FD" w14:paraId="72A68CBD" w14:textId="77777777">
        <w:tc>
          <w:tcPr>
            <w:tcW w:w="2835" w:type="dxa"/>
            <w:shd w:val="clear" w:color="auto" w:fill="EEF2FF"/>
          </w:tcPr>
          <w:p w14:paraId="4EDDFB6D" w14:textId="77777777" w:rsidR="00BE23FD" w:rsidRDefault="00000000">
            <w:r>
              <w:rPr>
                <w:sz w:val="17"/>
              </w:rPr>
              <w:t>Header navigation</w:t>
            </w:r>
          </w:p>
        </w:tc>
        <w:tc>
          <w:tcPr>
            <w:tcW w:w="1417" w:type="dxa"/>
            <w:shd w:val="clear" w:color="auto" w:fill="EEF2FF"/>
          </w:tcPr>
          <w:p w14:paraId="35035226" w14:textId="77777777" w:rsidR="00BE23FD" w:rsidRDefault="00000000">
            <w:r>
              <w:rPr>
                <w:sz w:val="17"/>
              </w:rPr>
              <w:t>5 links</w:t>
            </w:r>
          </w:p>
        </w:tc>
        <w:tc>
          <w:tcPr>
            <w:tcW w:w="7087" w:type="dxa"/>
            <w:shd w:val="clear" w:color="auto" w:fill="EEF2FF"/>
          </w:tcPr>
          <w:p w14:paraId="5B735591" w14:textId="77777777" w:rsidR="00BE23FD" w:rsidRDefault="00000000">
            <w:r>
              <w:rPr>
                <w:sz w:val="17"/>
              </w:rPr>
              <w:t>Home, About, Services, Blog, Contact</w:t>
            </w:r>
          </w:p>
        </w:tc>
      </w:tr>
      <w:tr w:rsidR="00BE23FD" w14:paraId="0CCA07BA" w14:textId="77777777">
        <w:tc>
          <w:tcPr>
            <w:tcW w:w="2835" w:type="dxa"/>
            <w:shd w:val="clear" w:color="auto" w:fill="FFFFFF"/>
          </w:tcPr>
          <w:p w14:paraId="7A723288" w14:textId="77777777" w:rsidR="00BE23FD" w:rsidRDefault="00000000">
            <w:r>
              <w:rPr>
                <w:sz w:val="17"/>
              </w:rPr>
              <w:t>Footer links</w:t>
            </w:r>
          </w:p>
        </w:tc>
        <w:tc>
          <w:tcPr>
            <w:tcW w:w="1417" w:type="dxa"/>
            <w:shd w:val="clear" w:color="auto" w:fill="FFFFFF"/>
          </w:tcPr>
          <w:p w14:paraId="0A097FA0" w14:textId="77777777" w:rsidR="00BE23FD" w:rsidRDefault="00000000">
            <w:r>
              <w:rPr>
                <w:sz w:val="17"/>
              </w:rPr>
              <w:t>60+ links</w:t>
            </w:r>
          </w:p>
        </w:tc>
        <w:tc>
          <w:tcPr>
            <w:tcW w:w="7087" w:type="dxa"/>
            <w:shd w:val="clear" w:color="auto" w:fill="FFFFFF"/>
          </w:tcPr>
          <w:p w14:paraId="2971C61D" w14:textId="77777777" w:rsidR="00BE23FD" w:rsidRDefault="00000000">
            <w:r>
              <w:rPr>
                <w:sz w:val="17"/>
              </w:rPr>
              <w:t>Quick links, resources, support, service tabs (7 categories)</w:t>
            </w:r>
          </w:p>
        </w:tc>
      </w:tr>
      <w:tr w:rsidR="00BE23FD" w14:paraId="1BAA94AD" w14:textId="77777777">
        <w:tc>
          <w:tcPr>
            <w:tcW w:w="2835" w:type="dxa"/>
            <w:shd w:val="clear" w:color="auto" w:fill="EEF2FF"/>
          </w:tcPr>
          <w:p w14:paraId="3D971F18" w14:textId="77777777" w:rsidR="00BE23FD" w:rsidRDefault="00000000">
            <w:r>
              <w:rPr>
                <w:sz w:val="17"/>
              </w:rPr>
              <w:t>Core / Utility pages</w:t>
            </w:r>
          </w:p>
        </w:tc>
        <w:tc>
          <w:tcPr>
            <w:tcW w:w="1417" w:type="dxa"/>
            <w:shd w:val="clear" w:color="auto" w:fill="EEF2FF"/>
          </w:tcPr>
          <w:p w14:paraId="6990C238" w14:textId="77777777" w:rsidR="00BE23FD" w:rsidRDefault="00000000">
            <w:r>
              <w:rPr>
                <w:sz w:val="17"/>
              </w:rPr>
              <w:t>10</w:t>
            </w:r>
          </w:p>
        </w:tc>
        <w:tc>
          <w:tcPr>
            <w:tcW w:w="7087" w:type="dxa"/>
            <w:shd w:val="clear" w:color="auto" w:fill="EEF2FF"/>
          </w:tcPr>
          <w:p w14:paraId="7177CAC3" w14:textId="77777777" w:rsidR="00BE23FD" w:rsidRDefault="00000000">
            <w:r>
              <w:rPr>
                <w:sz w:val="17"/>
              </w:rPr>
              <w:t>/, /about, /services, /contact-us, /testimonials, /help, /privacy-policy, /terms-and-conditions, /image-gallery, /video-gallery</w:t>
            </w:r>
          </w:p>
        </w:tc>
      </w:tr>
      <w:tr w:rsidR="00BE23FD" w14:paraId="1D152D77" w14:textId="77777777">
        <w:tc>
          <w:tcPr>
            <w:tcW w:w="2835" w:type="dxa"/>
            <w:shd w:val="clear" w:color="auto" w:fill="FFFFFF"/>
          </w:tcPr>
          <w:p w14:paraId="7A1671CF" w14:textId="77777777" w:rsidR="00BE23FD" w:rsidRDefault="00000000">
            <w:r>
              <w:rPr>
                <w:sz w:val="17"/>
              </w:rPr>
              <w:t>Blog</w:t>
            </w:r>
          </w:p>
        </w:tc>
        <w:tc>
          <w:tcPr>
            <w:tcW w:w="1417" w:type="dxa"/>
            <w:shd w:val="clear" w:color="auto" w:fill="FFFFFF"/>
          </w:tcPr>
          <w:p w14:paraId="4A18FE8C" w14:textId="77777777" w:rsidR="00BE23FD" w:rsidRDefault="00000000">
            <w:r>
              <w:rPr>
                <w:sz w:val="17"/>
              </w:rPr>
              <w:t>2 routes</w:t>
            </w:r>
          </w:p>
        </w:tc>
        <w:tc>
          <w:tcPr>
            <w:tcW w:w="7087" w:type="dxa"/>
            <w:shd w:val="clear" w:color="auto" w:fill="FFFFFF"/>
          </w:tcPr>
          <w:p w14:paraId="3BEA0D83" w14:textId="77777777" w:rsidR="00BE23FD" w:rsidRDefault="00000000">
            <w:r>
              <w:rPr>
                <w:sz w:val="17"/>
              </w:rPr>
              <w:t>/blog (list) + /blog/[slug] (dynamic detail)</w:t>
            </w:r>
          </w:p>
        </w:tc>
      </w:tr>
      <w:tr w:rsidR="00BE23FD" w14:paraId="130E2130" w14:textId="77777777">
        <w:tc>
          <w:tcPr>
            <w:tcW w:w="2835" w:type="dxa"/>
            <w:shd w:val="clear" w:color="auto" w:fill="EEF2FF"/>
          </w:tcPr>
          <w:p w14:paraId="507DDDA9" w14:textId="77777777" w:rsidR="00BE23FD" w:rsidRDefault="00000000">
            <w:r>
              <w:rPr>
                <w:sz w:val="17"/>
              </w:rPr>
              <w:t>Projects / Portfolio</w:t>
            </w:r>
          </w:p>
        </w:tc>
        <w:tc>
          <w:tcPr>
            <w:tcW w:w="1417" w:type="dxa"/>
            <w:shd w:val="clear" w:color="auto" w:fill="EEF2FF"/>
          </w:tcPr>
          <w:p w14:paraId="07AD756A" w14:textId="77777777" w:rsidR="00BE23FD" w:rsidRDefault="00000000">
            <w:r>
              <w:rPr>
                <w:sz w:val="17"/>
              </w:rPr>
              <w:t>2 routes</w:t>
            </w:r>
          </w:p>
        </w:tc>
        <w:tc>
          <w:tcPr>
            <w:tcW w:w="7087" w:type="dxa"/>
            <w:shd w:val="clear" w:color="auto" w:fill="EEF2FF"/>
          </w:tcPr>
          <w:p w14:paraId="247E0EE5" w14:textId="77777777" w:rsidR="00BE23FD" w:rsidRDefault="00000000">
            <w:r>
              <w:rPr>
                <w:sz w:val="17"/>
              </w:rPr>
              <w:t>/projects (list) + /projects/[slug] (dynamic detail)</w:t>
            </w:r>
          </w:p>
        </w:tc>
      </w:tr>
      <w:tr w:rsidR="00BE23FD" w14:paraId="4F1C127B" w14:textId="77777777">
        <w:tc>
          <w:tcPr>
            <w:tcW w:w="2835" w:type="dxa"/>
            <w:shd w:val="clear" w:color="auto" w:fill="FFFFFF"/>
          </w:tcPr>
          <w:p w14:paraId="201BF88B" w14:textId="77777777" w:rsidR="00BE23FD" w:rsidRDefault="00000000">
            <w:r>
              <w:rPr>
                <w:sz w:val="17"/>
              </w:rPr>
              <w:t>Tools</w:t>
            </w:r>
          </w:p>
        </w:tc>
        <w:tc>
          <w:tcPr>
            <w:tcW w:w="1417" w:type="dxa"/>
            <w:shd w:val="clear" w:color="auto" w:fill="FFFFFF"/>
          </w:tcPr>
          <w:p w14:paraId="6C1AB89F" w14:textId="77777777" w:rsidR="00BE23FD" w:rsidRDefault="00000000">
            <w:r>
              <w:rPr>
                <w:sz w:val="17"/>
              </w:rPr>
              <w:t>8</w:t>
            </w:r>
          </w:p>
        </w:tc>
        <w:tc>
          <w:tcPr>
            <w:tcW w:w="7087" w:type="dxa"/>
            <w:shd w:val="clear" w:color="auto" w:fill="FFFFFF"/>
          </w:tcPr>
          <w:p w14:paraId="58299A94" w14:textId="77777777" w:rsidR="00BE23FD" w:rsidRDefault="00000000">
            <w:r>
              <w:rPr>
                <w:sz w:val="17"/>
              </w:rPr>
              <w:t>/tools hub + 7 individual tools</w:t>
            </w:r>
          </w:p>
        </w:tc>
      </w:tr>
      <w:tr w:rsidR="00BE23FD" w14:paraId="190FD8C1" w14:textId="77777777">
        <w:tc>
          <w:tcPr>
            <w:tcW w:w="2835" w:type="dxa"/>
            <w:shd w:val="clear" w:color="auto" w:fill="EEF2FF"/>
          </w:tcPr>
          <w:p w14:paraId="02FDD60C" w14:textId="77777777" w:rsidR="00BE23FD" w:rsidRDefault="00000000">
            <w:r>
              <w:rPr>
                <w:sz w:val="17"/>
              </w:rPr>
              <w:t>Team profile pages</w:t>
            </w:r>
          </w:p>
        </w:tc>
        <w:tc>
          <w:tcPr>
            <w:tcW w:w="1417" w:type="dxa"/>
            <w:shd w:val="clear" w:color="auto" w:fill="EEF2FF"/>
          </w:tcPr>
          <w:p w14:paraId="5F094A46" w14:textId="77777777" w:rsidR="00BE23FD" w:rsidRDefault="00000000">
            <w:r>
              <w:rPr>
                <w:sz w:val="17"/>
              </w:rPr>
              <w:t>8</w:t>
            </w:r>
          </w:p>
        </w:tc>
        <w:tc>
          <w:tcPr>
            <w:tcW w:w="7087" w:type="dxa"/>
            <w:shd w:val="clear" w:color="auto" w:fill="EEF2FF"/>
          </w:tcPr>
          <w:p w14:paraId="027336F4" w14:textId="77777777" w:rsidR="00BE23FD" w:rsidRDefault="00000000">
            <w:r>
              <w:rPr>
                <w:sz w:val="17"/>
              </w:rPr>
              <w:t>1 built (Brooklyn Simmons), 7 need creating</w:t>
            </w:r>
          </w:p>
        </w:tc>
      </w:tr>
      <w:tr w:rsidR="00BE23FD" w14:paraId="1EEDCE80" w14:textId="77777777">
        <w:tc>
          <w:tcPr>
            <w:tcW w:w="2835" w:type="dxa"/>
            <w:shd w:val="clear" w:color="auto" w:fill="FFFFFF"/>
          </w:tcPr>
          <w:p w14:paraId="0FFB1ABE" w14:textId="77777777" w:rsidR="00BE23FD" w:rsidRDefault="00000000">
            <w:r>
              <w:rPr>
                <w:sz w:val="17"/>
              </w:rPr>
              <w:t>SEO service pages</w:t>
            </w:r>
          </w:p>
        </w:tc>
        <w:tc>
          <w:tcPr>
            <w:tcW w:w="1417" w:type="dxa"/>
            <w:shd w:val="clear" w:color="auto" w:fill="FFFFFF"/>
          </w:tcPr>
          <w:p w14:paraId="2F3D9F1A" w14:textId="77777777" w:rsidR="00BE23FD" w:rsidRDefault="00000000">
            <w:r>
              <w:rPr>
                <w:sz w:val="17"/>
              </w:rPr>
              <w:t>16</w:t>
            </w:r>
          </w:p>
        </w:tc>
        <w:tc>
          <w:tcPr>
            <w:tcW w:w="7087" w:type="dxa"/>
            <w:shd w:val="clear" w:color="auto" w:fill="FFFFFF"/>
          </w:tcPr>
          <w:p w14:paraId="6A0D6523" w14:textId="77777777" w:rsidR="00BE23FD" w:rsidRDefault="00000000">
            <w:r>
              <w:rPr>
                <w:sz w:val="17"/>
              </w:rPr>
              <w:t>Main + 10 SEO niches + consultancy + migration + free audit + niche industries</w:t>
            </w:r>
          </w:p>
        </w:tc>
      </w:tr>
      <w:tr w:rsidR="00BE23FD" w14:paraId="0AC583FC" w14:textId="77777777">
        <w:tc>
          <w:tcPr>
            <w:tcW w:w="2835" w:type="dxa"/>
            <w:shd w:val="clear" w:color="auto" w:fill="EEF2FF"/>
          </w:tcPr>
          <w:p w14:paraId="2417D5B9" w14:textId="77777777" w:rsidR="00BE23FD" w:rsidRDefault="00000000">
            <w:r>
              <w:rPr>
                <w:sz w:val="17"/>
              </w:rPr>
              <w:t>Web &amp; Dev pages</w:t>
            </w:r>
          </w:p>
        </w:tc>
        <w:tc>
          <w:tcPr>
            <w:tcW w:w="1417" w:type="dxa"/>
            <w:shd w:val="clear" w:color="auto" w:fill="EEF2FF"/>
          </w:tcPr>
          <w:p w14:paraId="416EF026" w14:textId="77777777" w:rsidR="00BE23FD" w:rsidRDefault="00000000">
            <w:r>
              <w:rPr>
                <w:sz w:val="17"/>
              </w:rPr>
              <w:t>8</w:t>
            </w:r>
          </w:p>
        </w:tc>
        <w:tc>
          <w:tcPr>
            <w:tcW w:w="7087" w:type="dxa"/>
            <w:shd w:val="clear" w:color="auto" w:fill="EEF2FF"/>
          </w:tcPr>
          <w:p w14:paraId="57FFC8C1" w14:textId="77777777" w:rsidR="00BE23FD" w:rsidRDefault="00000000">
            <w:r>
              <w:rPr>
                <w:sz w:val="17"/>
              </w:rPr>
              <w:t>Web design, WordPress, Shopify, landing page, maintenance, migration, niche, free strategy</w:t>
            </w:r>
          </w:p>
        </w:tc>
      </w:tr>
      <w:tr w:rsidR="00BE23FD" w14:paraId="0FF7958A" w14:textId="77777777">
        <w:tc>
          <w:tcPr>
            <w:tcW w:w="2835" w:type="dxa"/>
            <w:shd w:val="clear" w:color="auto" w:fill="FFFFFF"/>
          </w:tcPr>
          <w:p w14:paraId="5665154A" w14:textId="77777777" w:rsidR="00BE23FD" w:rsidRDefault="00000000">
            <w:r>
              <w:rPr>
                <w:sz w:val="17"/>
              </w:rPr>
              <w:t>Social media pages</w:t>
            </w:r>
          </w:p>
        </w:tc>
        <w:tc>
          <w:tcPr>
            <w:tcW w:w="1417" w:type="dxa"/>
            <w:shd w:val="clear" w:color="auto" w:fill="FFFFFF"/>
          </w:tcPr>
          <w:p w14:paraId="7EEEA14E" w14:textId="77777777" w:rsidR="00BE23FD" w:rsidRDefault="00000000">
            <w:r>
              <w:rPr>
                <w:sz w:val="17"/>
              </w:rPr>
              <w:t>9</w:t>
            </w:r>
          </w:p>
        </w:tc>
        <w:tc>
          <w:tcPr>
            <w:tcW w:w="7087" w:type="dxa"/>
            <w:shd w:val="clear" w:color="auto" w:fill="FFFFFF"/>
          </w:tcPr>
          <w:p w14:paraId="23AF1CFB" w14:textId="77777777" w:rsidR="00BE23FD" w:rsidRDefault="00000000">
            <w:r>
              <w:rPr>
                <w:sz w:val="17"/>
              </w:rPr>
              <w:t>Main + Instagram + Facebook + LinkedIn + YouTube + Pinterest + SMO + Graphic Design + Video Editing</w:t>
            </w:r>
          </w:p>
        </w:tc>
      </w:tr>
      <w:tr w:rsidR="00BE23FD" w14:paraId="16C0622E" w14:textId="77777777">
        <w:tc>
          <w:tcPr>
            <w:tcW w:w="2835" w:type="dxa"/>
            <w:shd w:val="clear" w:color="auto" w:fill="EEF2FF"/>
          </w:tcPr>
          <w:p w14:paraId="28308622" w14:textId="77777777" w:rsidR="00BE23FD" w:rsidRDefault="00000000">
            <w:r>
              <w:rPr>
                <w:sz w:val="17"/>
              </w:rPr>
              <w:lastRenderedPageBreak/>
              <w:t>Paid advertising pages</w:t>
            </w:r>
          </w:p>
        </w:tc>
        <w:tc>
          <w:tcPr>
            <w:tcW w:w="1417" w:type="dxa"/>
            <w:shd w:val="clear" w:color="auto" w:fill="EEF2FF"/>
          </w:tcPr>
          <w:p w14:paraId="68968643" w14:textId="77777777" w:rsidR="00BE23FD" w:rsidRDefault="00000000">
            <w:r>
              <w:rPr>
                <w:sz w:val="17"/>
              </w:rPr>
              <w:t>6</w:t>
            </w:r>
          </w:p>
        </w:tc>
        <w:tc>
          <w:tcPr>
            <w:tcW w:w="7087" w:type="dxa"/>
            <w:shd w:val="clear" w:color="auto" w:fill="EEF2FF"/>
          </w:tcPr>
          <w:p w14:paraId="71A9B637" w14:textId="77777777" w:rsidR="00BE23FD" w:rsidRDefault="00000000">
            <w:r>
              <w:rPr>
                <w:sz w:val="17"/>
              </w:rPr>
              <w:t>Google Ads, Meta Ads, LinkedIn Ads, Pinterest Ads, Online Advertising, Niche</w:t>
            </w:r>
          </w:p>
        </w:tc>
      </w:tr>
      <w:tr w:rsidR="00BE23FD" w14:paraId="336BD789" w14:textId="77777777">
        <w:tc>
          <w:tcPr>
            <w:tcW w:w="2835" w:type="dxa"/>
            <w:shd w:val="clear" w:color="auto" w:fill="FFFFFF"/>
          </w:tcPr>
          <w:p w14:paraId="6D833E79" w14:textId="77777777" w:rsidR="00BE23FD" w:rsidRDefault="00000000">
            <w:r>
              <w:rPr>
                <w:sz w:val="17"/>
              </w:rPr>
              <w:t>Content &amp; Email pages</w:t>
            </w:r>
          </w:p>
        </w:tc>
        <w:tc>
          <w:tcPr>
            <w:tcW w:w="1417" w:type="dxa"/>
            <w:shd w:val="clear" w:color="auto" w:fill="FFFFFF"/>
          </w:tcPr>
          <w:p w14:paraId="5F0097E6" w14:textId="77777777" w:rsidR="00BE23FD" w:rsidRDefault="00000000">
            <w:r>
              <w:rPr>
                <w:sz w:val="17"/>
              </w:rPr>
              <w:t>4</w:t>
            </w:r>
          </w:p>
        </w:tc>
        <w:tc>
          <w:tcPr>
            <w:tcW w:w="7087" w:type="dxa"/>
            <w:shd w:val="clear" w:color="auto" w:fill="FFFFFF"/>
          </w:tcPr>
          <w:p w14:paraId="34D03AC8" w14:textId="77777777" w:rsidR="00BE23FD" w:rsidRDefault="00000000">
            <w:r>
              <w:rPr>
                <w:sz w:val="17"/>
              </w:rPr>
              <w:t>Content Marketing, Content Writing, Email Marketing, Free Demo Content</w:t>
            </w:r>
          </w:p>
        </w:tc>
      </w:tr>
      <w:tr w:rsidR="00BE23FD" w14:paraId="4107688C" w14:textId="77777777">
        <w:tc>
          <w:tcPr>
            <w:tcW w:w="2835" w:type="dxa"/>
            <w:shd w:val="clear" w:color="auto" w:fill="EEF2FF"/>
          </w:tcPr>
          <w:p w14:paraId="4B38642E" w14:textId="77777777" w:rsidR="00BE23FD" w:rsidRDefault="00000000">
            <w:r>
              <w:rPr>
                <w:sz w:val="17"/>
              </w:rPr>
              <w:t>Consultancy pages</w:t>
            </w:r>
          </w:p>
        </w:tc>
        <w:tc>
          <w:tcPr>
            <w:tcW w:w="1417" w:type="dxa"/>
            <w:shd w:val="clear" w:color="auto" w:fill="EEF2FF"/>
          </w:tcPr>
          <w:p w14:paraId="4D682881" w14:textId="77777777" w:rsidR="00BE23FD" w:rsidRDefault="00000000">
            <w:r>
              <w:rPr>
                <w:sz w:val="17"/>
              </w:rPr>
              <w:t>5</w:t>
            </w:r>
          </w:p>
        </w:tc>
        <w:tc>
          <w:tcPr>
            <w:tcW w:w="7087" w:type="dxa"/>
            <w:shd w:val="clear" w:color="auto" w:fill="EEF2FF"/>
          </w:tcPr>
          <w:p w14:paraId="2FE6B701" w14:textId="77777777" w:rsidR="00BE23FD" w:rsidRDefault="00000000">
            <w:r>
              <w:rPr>
                <w:sz w:val="17"/>
              </w:rPr>
              <w:t>Business Growth, SEO, Organic, Social Media, General Consultancy</w:t>
            </w:r>
          </w:p>
        </w:tc>
      </w:tr>
      <w:tr w:rsidR="00BE23FD" w14:paraId="28105546" w14:textId="77777777">
        <w:tc>
          <w:tcPr>
            <w:tcW w:w="2835" w:type="dxa"/>
            <w:shd w:val="clear" w:color="auto" w:fill="FFFFFF"/>
          </w:tcPr>
          <w:p w14:paraId="54428BC4" w14:textId="77777777" w:rsidR="00BE23FD" w:rsidRDefault="00000000">
            <w:r>
              <w:rPr>
                <w:sz w:val="17"/>
              </w:rPr>
              <w:t>Free offer / lead-gen pages</w:t>
            </w:r>
          </w:p>
        </w:tc>
        <w:tc>
          <w:tcPr>
            <w:tcW w:w="1417" w:type="dxa"/>
            <w:shd w:val="clear" w:color="auto" w:fill="FFFFFF"/>
          </w:tcPr>
          <w:p w14:paraId="17F8ADEE" w14:textId="77777777" w:rsidR="00BE23FD" w:rsidRDefault="00000000">
            <w:r>
              <w:rPr>
                <w:sz w:val="17"/>
              </w:rPr>
              <w:t>4</w:t>
            </w:r>
          </w:p>
        </w:tc>
        <w:tc>
          <w:tcPr>
            <w:tcW w:w="7087" w:type="dxa"/>
            <w:shd w:val="clear" w:color="auto" w:fill="FFFFFF"/>
          </w:tcPr>
          <w:p w14:paraId="3A354121" w14:textId="77777777" w:rsidR="00BE23FD" w:rsidRDefault="00000000">
            <w:r>
              <w:rPr>
                <w:sz w:val="17"/>
              </w:rPr>
              <w:t>Free SEO Audit, Free Demo Content, Free Dev Strategy, Free Email Strategy</w:t>
            </w:r>
          </w:p>
        </w:tc>
      </w:tr>
      <w:tr w:rsidR="00BE23FD" w14:paraId="126B9C79" w14:textId="77777777">
        <w:tc>
          <w:tcPr>
            <w:tcW w:w="2835" w:type="dxa"/>
            <w:shd w:val="clear" w:color="auto" w:fill="EEF2FF"/>
          </w:tcPr>
          <w:p w14:paraId="15A42072" w14:textId="77777777" w:rsidR="00BE23FD" w:rsidRDefault="00000000">
            <w:r>
              <w:rPr>
                <w:sz w:val="17"/>
              </w:rPr>
              <w:t>ORM</w:t>
            </w:r>
          </w:p>
        </w:tc>
        <w:tc>
          <w:tcPr>
            <w:tcW w:w="1417" w:type="dxa"/>
            <w:shd w:val="clear" w:color="auto" w:fill="EEF2FF"/>
          </w:tcPr>
          <w:p w14:paraId="547D69DD" w14:textId="77777777" w:rsidR="00BE23FD" w:rsidRDefault="00000000">
            <w:r>
              <w:rPr>
                <w:sz w:val="17"/>
              </w:rPr>
              <w:t>1</w:t>
            </w:r>
          </w:p>
        </w:tc>
        <w:tc>
          <w:tcPr>
            <w:tcW w:w="7087" w:type="dxa"/>
            <w:shd w:val="clear" w:color="auto" w:fill="EEF2FF"/>
          </w:tcPr>
          <w:p w14:paraId="6A5322D1" w14:textId="77777777" w:rsidR="00BE23FD" w:rsidRDefault="00000000">
            <w:r>
              <w:rPr>
                <w:sz w:val="17"/>
              </w:rPr>
              <w:t>/orm-agency — needs correct FAQs</w:t>
            </w:r>
          </w:p>
        </w:tc>
      </w:tr>
      <w:tr w:rsidR="00BE23FD" w14:paraId="3FCD4885" w14:textId="77777777">
        <w:tc>
          <w:tcPr>
            <w:tcW w:w="2835" w:type="dxa"/>
            <w:shd w:val="clear" w:color="auto" w:fill="FFFFFF"/>
          </w:tcPr>
          <w:p w14:paraId="455E7AB0" w14:textId="77777777" w:rsidR="00BE23FD" w:rsidRDefault="00000000">
            <w:r>
              <w:rPr>
                <w:sz w:val="17"/>
              </w:rPr>
              <w:t>TOTAL (unique routes)</w:t>
            </w:r>
          </w:p>
        </w:tc>
        <w:tc>
          <w:tcPr>
            <w:tcW w:w="1417" w:type="dxa"/>
            <w:shd w:val="clear" w:color="auto" w:fill="FFFFFF"/>
          </w:tcPr>
          <w:p w14:paraId="54959CA2" w14:textId="77777777" w:rsidR="00BE23FD" w:rsidRDefault="00000000">
            <w:r>
              <w:rPr>
                <w:sz w:val="17"/>
              </w:rPr>
              <w:t>~83+</w:t>
            </w:r>
          </w:p>
        </w:tc>
        <w:tc>
          <w:tcPr>
            <w:tcW w:w="7087" w:type="dxa"/>
            <w:shd w:val="clear" w:color="auto" w:fill="FFFFFF"/>
          </w:tcPr>
          <w:p w14:paraId="0AA6E5DF" w14:textId="77777777" w:rsidR="00BE23FD" w:rsidRDefault="00000000">
            <w:r>
              <w:rPr>
                <w:sz w:val="17"/>
              </w:rPr>
              <w:t>Plus unlimited dynamic blog and project detail pages</w:t>
            </w:r>
          </w:p>
        </w:tc>
      </w:tr>
    </w:tbl>
    <w:p w14:paraId="4163EC1C" w14:textId="77777777" w:rsidR="00BE23FD" w:rsidRDefault="00BE23FD"/>
    <w:sectPr w:rsidR="00BE23FD" w:rsidSect="00034616">
      <w:pgSz w:w="16834" w:h="11909"/>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344357">
    <w:abstractNumId w:val="8"/>
  </w:num>
  <w:num w:numId="2" w16cid:durableId="1182860742">
    <w:abstractNumId w:val="6"/>
  </w:num>
  <w:num w:numId="3" w16cid:durableId="914434909">
    <w:abstractNumId w:val="5"/>
  </w:num>
  <w:num w:numId="4" w16cid:durableId="517742926">
    <w:abstractNumId w:val="4"/>
  </w:num>
  <w:num w:numId="5" w16cid:durableId="1413552165">
    <w:abstractNumId w:val="7"/>
  </w:num>
  <w:num w:numId="6" w16cid:durableId="321348563">
    <w:abstractNumId w:val="3"/>
  </w:num>
  <w:num w:numId="7" w16cid:durableId="1421414363">
    <w:abstractNumId w:val="2"/>
  </w:num>
  <w:num w:numId="8" w16cid:durableId="1770463201">
    <w:abstractNumId w:val="1"/>
  </w:num>
  <w:num w:numId="9" w16cid:durableId="190575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231"/>
    <w:rsid w:val="0075510B"/>
    <w:rsid w:val="00AA1D8D"/>
    <w:rsid w:val="00B47730"/>
    <w:rsid w:val="00BE23F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E096E"/>
  <w14:defaultImageDpi w14:val="300"/>
  <w15:docId w15:val="{F83D1A68-8E6A-4E71-AEB4-3F75B484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4825</Words>
  <Characters>27507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 Sharma</cp:lastModifiedBy>
  <cp:revision>2</cp:revision>
  <dcterms:created xsi:type="dcterms:W3CDTF">2013-12-23T23:15:00Z</dcterms:created>
  <dcterms:modified xsi:type="dcterms:W3CDTF">2026-06-10T05:28:00Z</dcterms:modified>
  <cp:category/>
</cp:coreProperties>
</file>